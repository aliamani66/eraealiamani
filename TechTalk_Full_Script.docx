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0" w:type="auto"/>
        <w:jc w:val="center"/>
        <w:tblLayout w:type="fixed"/>
        <w:tblLook w:val="04A0" w:firstRow="1" w:lastRow="0" w:firstColumn="1" w:lastColumn="0" w:noHBand="0" w:noVBand="1"/>
      </w:tblPr>
      <w:tblGrid>
        <w:gridCol w:w="9936"/>
      </w:tblGrid>
      <w:tr w:rsidR="009C239D" w14:paraId="1F1CE01F" w14:textId="77777777">
        <w:trPr>
          <w:jc w:val="center"/>
        </w:trPr>
        <w:tc>
          <w:tcPr>
            <w:tcW w:w="9936" w:type="dxa"/>
            <w:shd w:val="clear" w:color="auto" w:fill="0F172A"/>
            <w:tcMar>
              <w:top w:w="260" w:type="dxa"/>
              <w:left w:w="260" w:type="dxa"/>
              <w:bottom w:w="260" w:type="dxa"/>
              <w:right w:w="260" w:type="dxa"/>
            </w:tcMar>
          </w:tcPr>
          <w:p w14:paraId="3781A40C" w14:textId="77777777" w:rsidR="009C239D" w:rsidRDefault="00887DFC" w:rsidP="00BF217C">
            <w:pPr>
              <w:spacing w:before="120" w:after="80"/>
              <w:jc w:val="left"/>
              <w:rPr>
                <w:rFonts w:hint="eastAsia"/>
              </w:rPr>
            </w:pPr>
            <w:r>
              <w:rPr>
                <w:rFonts w:cs="Tahoma"/>
                <w:b/>
                <w:color w:val="38BDF8"/>
                <w:sz w:val="26"/>
                <w:rtl/>
              </w:rPr>
              <w:t>سناریو و متن کامل تک‌تاک</w:t>
            </w:r>
          </w:p>
          <w:p w14:paraId="037F3495" w14:textId="77777777" w:rsidR="009C239D" w:rsidRDefault="00887DFC" w:rsidP="00BF217C">
            <w:pPr>
              <w:spacing w:before="80" w:after="160"/>
              <w:jc w:val="left"/>
              <w:rPr>
                <w:rFonts w:hint="eastAsia"/>
              </w:rPr>
            </w:pPr>
            <w:r>
              <w:rPr>
                <w:rFonts w:cs="Tahoma"/>
                <w:b/>
                <w:color w:val="FFFFFF"/>
                <w:sz w:val="38"/>
                <w:rtl/>
              </w:rPr>
              <w:t>«دایناسورهای دنیای تک و مهارتِ بقا»</w:t>
            </w:r>
          </w:p>
          <w:p w14:paraId="4210F1E6" w14:textId="77777777" w:rsidR="009C239D" w:rsidRDefault="00887DFC" w:rsidP="00BF217C">
            <w:pPr>
              <w:spacing w:before="40" w:after="120"/>
              <w:jc w:val="left"/>
              <w:rPr>
                <w:rFonts w:hint="eastAsia"/>
              </w:rPr>
            </w:pPr>
            <w:r>
              <w:rPr>
                <w:rFonts w:cs="Tahoma"/>
                <w:color w:val="94A3B8"/>
                <w:sz w:val="20"/>
                <w:rtl/>
              </w:rPr>
              <w:t>ارائه‌دهنده: علی  |  مدت زمان: ۳۵ تا ۴۰ دقیقه  |  نسخه نهایی بازنویسی‌شده</w:t>
            </w:r>
          </w:p>
        </w:tc>
      </w:tr>
    </w:tbl>
    <w:p w14:paraId="31CEB764" w14:textId="77777777" w:rsidR="009C239D" w:rsidRDefault="009C239D" w:rsidP="00BF217C">
      <w:pPr>
        <w:jc w:val="left"/>
        <w:rPr>
          <w:rFonts w:hint="eastAsia"/>
        </w:rPr>
      </w:pPr>
    </w:p>
    <w:tbl>
      <w:tblPr>
        <w:bidiVisual/>
        <w:tblW w:w="0" w:type="auto"/>
        <w:jc w:val="center"/>
        <w:tblLook w:val="04A0" w:firstRow="1" w:lastRow="0" w:firstColumn="1" w:lastColumn="0" w:noHBand="0" w:noVBand="1"/>
      </w:tblPr>
      <w:tblGrid>
        <w:gridCol w:w="9936"/>
      </w:tblGrid>
      <w:tr w:rsidR="009C239D" w14:paraId="13194314" w14:textId="77777777">
        <w:trPr>
          <w:jc w:val="center"/>
        </w:trPr>
        <w:tc>
          <w:tcPr>
            <w:tcW w:w="9936" w:type="dxa"/>
            <w:shd w:val="clear" w:color="auto" w:fill="F8FAFC"/>
            <w:tcMar>
              <w:top w:w="140" w:type="dxa"/>
              <w:left w:w="180" w:type="dxa"/>
              <w:bottom w:w="140" w:type="dxa"/>
              <w:right w:w="180" w:type="dxa"/>
            </w:tcMar>
          </w:tcPr>
          <w:p w14:paraId="625E3EA8" w14:textId="77777777" w:rsidR="009C239D" w:rsidRDefault="00887DFC" w:rsidP="00BF217C">
            <w:pPr>
              <w:jc w:val="left"/>
              <w:rPr>
                <w:rFonts w:hint="eastAsia"/>
              </w:rPr>
            </w:pPr>
            <w:r>
              <w:rPr>
                <w:rFonts w:cs="Tahoma"/>
                <w:b/>
                <w:color w:val="0F172A"/>
                <w:rtl/>
              </w:rPr>
              <w:t>📌 ساختار روایی و توالی تاریخی (تایم‌لاین خطی):</w:t>
            </w:r>
          </w:p>
          <w:p w14:paraId="5496B03C" w14:textId="77777777" w:rsidR="009C239D" w:rsidRDefault="00887DFC" w:rsidP="00BF217C">
            <w:pPr>
              <w:spacing w:before="40" w:after="40" w:line="312" w:lineRule="auto"/>
              <w:jc w:val="left"/>
              <w:rPr>
                <w:rFonts w:hint="eastAsia"/>
              </w:rPr>
            </w:pPr>
            <w:r>
              <w:rPr>
                <w:rFonts w:cs="Tahoma"/>
                <w:color w:val="334155"/>
                <w:sz w:val="20"/>
                <w:rtl/>
              </w:rPr>
              <w:t>۱. افتتاحیه: استعاره دایناسورها و پستانداران چابک + معرفی رسمی «دوقلوهای ترس».</w:t>
            </w:r>
          </w:p>
          <w:p w14:paraId="33F3DBA5" w14:textId="77777777" w:rsidR="009C239D" w:rsidRDefault="00887DFC" w:rsidP="00BF217C">
            <w:pPr>
              <w:spacing w:before="40" w:after="40" w:line="312" w:lineRule="auto"/>
              <w:jc w:val="left"/>
              <w:rPr>
                <w:rFonts w:hint="eastAsia"/>
              </w:rPr>
            </w:pPr>
            <w:r>
              <w:rPr>
                <w:rFonts w:cs="Tahoma"/>
                <w:color w:val="334155"/>
                <w:sz w:val="20"/>
                <w:rtl/>
              </w:rPr>
              <w:t>۲. سال ۱۳۸۸ تا ۱۳۹۴: ۶ سال برنامه‌نویسی ناب جاوا ➔ تصمیم جسورانه ورود به عملیات در سال ۹۴ و خلق ابزار Query Executor.</w:t>
            </w:r>
          </w:p>
          <w:p w14:paraId="2D3E075C" w14:textId="77777777" w:rsidR="009C239D" w:rsidRDefault="00887DFC" w:rsidP="00BF217C">
            <w:pPr>
              <w:spacing w:before="40" w:after="40" w:line="312" w:lineRule="auto"/>
              <w:jc w:val="left"/>
              <w:rPr>
                <w:rFonts w:hint="eastAsia"/>
              </w:rPr>
            </w:pPr>
            <w:r>
              <w:rPr>
                <w:rFonts w:cs="Tahoma"/>
                <w:color w:val="334155"/>
                <w:sz w:val="20"/>
                <w:rtl/>
              </w:rPr>
              <w:t>۳. سال ۱۳۹۵ تا ۱۳۹۷: میدان جنگ ابزارها (وب‌لاجیک در اسکیل Enterprise ➔ حلقه For مرگبار ➔ اتوماسیون با Jenkins و تجمیع لاگ در ELK).</w:t>
            </w:r>
          </w:p>
          <w:p w14:paraId="3FAD13A9" w14:textId="77777777" w:rsidR="009C239D" w:rsidRDefault="00887DFC" w:rsidP="00BF217C">
            <w:pPr>
              <w:spacing w:before="40" w:after="40" w:line="312" w:lineRule="auto"/>
              <w:jc w:val="left"/>
              <w:rPr>
                <w:rFonts w:hint="eastAsia"/>
              </w:rPr>
            </w:pPr>
            <w:r>
              <w:rPr>
                <w:rFonts w:cs="Tahoma"/>
                <w:color w:val="334155"/>
                <w:sz w:val="20"/>
                <w:rtl/>
              </w:rPr>
              <w:t>۴. سال ۱۳۹۸ تا ۱۴۰۰: تشکیل تیم تحقیق و توسعه (R&amp;D Ops) ➔ چرخه ۵ مرحله‌ای از نیاز تا تحویل ➔ قانون طلایی: «حق نداری سرویسی که آوردی بالا رو نگه داری؛ تحویل بده و رها کن!»</w:t>
            </w:r>
          </w:p>
          <w:p w14:paraId="6DD81FEB" w14:textId="77777777" w:rsidR="009C239D" w:rsidRDefault="00887DFC" w:rsidP="00BF217C">
            <w:pPr>
              <w:spacing w:before="40" w:after="40" w:line="312" w:lineRule="auto"/>
              <w:jc w:val="left"/>
              <w:rPr>
                <w:rFonts w:hint="eastAsia"/>
              </w:rPr>
            </w:pPr>
            <w:r>
              <w:rPr>
                <w:rFonts w:cs="Tahoma"/>
                <w:color w:val="334155"/>
                <w:sz w:val="20"/>
                <w:rtl/>
              </w:rPr>
              <w:t>۵. نقطه اوج (سال ۱۴۰۰ - ساعت ۰۶:۰۰ صبح بانک): بحران ۳ شبانه‌روز بی‌خوابی ➔ امتحان نهایی ۱۶ ساله ➔ مهار دوقلوهای ترس و نجات پروداکشن.</w:t>
            </w:r>
          </w:p>
          <w:p w14:paraId="174D7F4C" w14:textId="77777777" w:rsidR="009C239D" w:rsidRDefault="00887DFC" w:rsidP="00BF217C">
            <w:pPr>
              <w:spacing w:before="40" w:after="40" w:line="312" w:lineRule="auto"/>
              <w:jc w:val="left"/>
              <w:rPr>
                <w:rFonts w:hint="eastAsia"/>
              </w:rPr>
            </w:pPr>
            <w:r>
              <w:rPr>
                <w:rFonts w:cs="Tahoma"/>
                <w:color w:val="334155"/>
                <w:sz w:val="20"/>
                <w:rtl/>
              </w:rPr>
              <w:t>۶. زمان حال و آینده (۱۴۰۳ به بعد): معماری هوشمند ISR ➔ شهاب‌سنگ عظیم AI و دو رویکرد مهندسان ➔ پیام نهایی بقا.</w:t>
            </w:r>
          </w:p>
        </w:tc>
      </w:tr>
    </w:tbl>
    <w:p w14:paraId="4B2F2025" w14:textId="77777777" w:rsidR="009C239D" w:rsidRDefault="009C239D" w:rsidP="00BF217C">
      <w:pPr>
        <w:spacing w:after="240"/>
        <w:jc w:val="left"/>
        <w:rPr>
          <w:rFonts w:hint="eastAsia"/>
        </w:rPr>
      </w:pPr>
    </w:p>
    <w:p w14:paraId="69F10906" w14:textId="77777777" w:rsidR="009C239D" w:rsidRDefault="00887DFC" w:rsidP="00BF217C">
      <w:pPr>
        <w:spacing w:before="60" w:after="80" w:line="324" w:lineRule="auto"/>
        <w:jc w:val="left"/>
        <w:rPr>
          <w:rFonts w:hint="eastAsia"/>
        </w:rPr>
      </w:pPr>
      <w:r>
        <w:rPr>
          <w:rFonts w:cs="Tahoma"/>
          <w:b/>
          <w:color w:val="0F172A"/>
          <w:rtl/>
        </w:rPr>
        <w:t>- مدت زمان: حدود ۳۵ تا ۴۰ دقیقه</w:t>
      </w:r>
    </w:p>
    <w:p w14:paraId="5EF4265C" w14:textId="77777777" w:rsidR="009C239D" w:rsidRDefault="00887DFC" w:rsidP="00BF217C">
      <w:pPr>
        <w:spacing w:before="60" w:after="80" w:line="324" w:lineRule="auto"/>
        <w:jc w:val="left"/>
        <w:rPr>
          <w:rFonts w:hint="eastAsia"/>
        </w:rPr>
      </w:pPr>
      <w:r>
        <w:rPr>
          <w:rFonts w:cs="Tahoma"/>
          <w:b/>
          <w:color w:val="0F172A"/>
          <w:rtl/>
        </w:rPr>
        <w:t>- سبک و لحن: صمیمی، روایی، فنی و دقیق، بدون کلیشه‌های مدیریتی، با ساختار خطی و تاریخی مشخص</w:t>
      </w:r>
    </w:p>
    <w:p w14:paraId="577088F0" w14:textId="77777777" w:rsidR="009C239D" w:rsidRDefault="00887DFC" w:rsidP="00BF217C">
      <w:pPr>
        <w:spacing w:before="60" w:after="80" w:line="324" w:lineRule="auto"/>
        <w:jc w:val="left"/>
        <w:rPr>
          <w:rFonts w:hint="eastAsia"/>
        </w:rPr>
      </w:pPr>
      <w:r>
        <w:rPr>
          <w:rFonts w:cs="Tahoma"/>
          <w:b/>
          <w:color w:val="0F172A"/>
          <w:rtl/>
        </w:rPr>
        <w:t>- شعار محوری: تفکیک کیفیت از مالکیت؛ شجاعتِ رها کردن گذشته و مهارتِ پوست‌اندازی</w:t>
      </w:r>
    </w:p>
    <w:p w14:paraId="13424026" w14:textId="77777777" w:rsidR="009C239D" w:rsidRDefault="00887DFC" w:rsidP="00BF217C">
      <w:pPr>
        <w:spacing w:before="320" w:after="120"/>
        <w:jc w:val="left"/>
        <w:rPr>
          <w:rFonts w:hint="eastAsia"/>
        </w:rPr>
      </w:pPr>
      <w:r>
        <w:rPr>
          <w:rFonts w:cs="Tahoma"/>
          <w:b/>
          <w:color w:val="0E7490"/>
          <w:sz w:val="28"/>
          <w:rtl/>
        </w:rPr>
        <w:t>پرده اول: افتتاحیه — استعاره‌ی دایناسورها و دوقلوهای ترس</w:t>
      </w:r>
    </w:p>
    <w:p w14:paraId="6FA3A6ED" w14:textId="77777777" w:rsidR="009C239D" w:rsidRDefault="00887DFC" w:rsidP="00BF217C">
      <w:pPr>
        <w:spacing w:before="200" w:after="80"/>
        <w:jc w:val="left"/>
        <w:rPr>
          <w:rFonts w:hint="eastAsia"/>
        </w:rPr>
      </w:pPr>
      <w:r>
        <w:rPr>
          <w:rFonts w:cs="Tahoma"/>
          <w:b/>
          <w:color w:val="1E293B"/>
          <w:sz w:val="24"/>
          <w:rtl/>
        </w:rPr>
        <w:t>📌 راهنمای اسلایدها و استیج:</w:t>
      </w:r>
    </w:p>
    <w:p w14:paraId="7447C9FB" w14:textId="77777777" w:rsidR="009C239D" w:rsidRDefault="00887DFC" w:rsidP="00BF217C">
      <w:pPr>
        <w:spacing w:before="40" w:after="60"/>
        <w:jc w:val="left"/>
        <w:rPr>
          <w:rFonts w:hint="eastAsia"/>
        </w:rPr>
      </w:pPr>
      <w:r>
        <w:rPr>
          <w:rFonts w:cs="Tahoma"/>
          <w:b/>
          <w:color w:val="B45309"/>
          <w:sz w:val="21"/>
          <w:rtl/>
        </w:rPr>
        <w:t xml:space="preserve">• اسلاید ۱:: </w:t>
      </w:r>
      <w:r>
        <w:rPr>
          <w:rFonts w:cs="Tahoma"/>
          <w:color w:val="475569"/>
          <w:sz w:val="21"/>
          <w:rtl/>
        </w:rPr>
        <w:t>تصویر باشکوه تی‌رکس با پس‌زمینه‌ی آسمانی که شهاب‌سنگ در آن پیداست و پستانداران کوچک زیر صخره‌ها پناه گرفته‌اند.</w:t>
      </w:r>
    </w:p>
    <w:p w14:paraId="011C9401" w14:textId="77777777" w:rsidR="009C239D" w:rsidRDefault="00887DFC" w:rsidP="00BF217C">
      <w:pPr>
        <w:spacing w:before="40" w:after="60"/>
        <w:jc w:val="left"/>
        <w:rPr>
          <w:rFonts w:hint="eastAsia"/>
        </w:rPr>
      </w:pPr>
      <w:r>
        <w:rPr>
          <w:rFonts w:cs="Tahoma"/>
          <w:b/>
          <w:color w:val="B45309"/>
          <w:sz w:val="21"/>
          <w:rtl/>
        </w:rPr>
        <w:t xml:space="preserve">• زبان بدن و لحن:: </w:t>
      </w:r>
      <w:r>
        <w:rPr>
          <w:rFonts w:cs="Tahoma"/>
          <w:color w:val="475569"/>
          <w:sz w:val="21"/>
          <w:rtl/>
        </w:rPr>
        <w:t>ورود آرام، نگاه متمرکز به جمعیت، لبخند، مکث ۲ ثانیه‌ای و شروع گرم و بدون تکلف.</w:t>
      </w:r>
    </w:p>
    <w:p w14:paraId="40669A8B" w14:textId="77777777" w:rsidR="009C239D" w:rsidRDefault="00887DFC" w:rsidP="00BF217C">
      <w:pPr>
        <w:spacing w:before="40" w:after="60"/>
        <w:jc w:val="left"/>
        <w:rPr>
          <w:rFonts w:hint="eastAsia"/>
        </w:rPr>
      </w:pPr>
      <w:r>
        <w:rPr>
          <w:rFonts w:cs="Tahoma"/>
          <w:b/>
          <w:color w:val="B45309"/>
          <w:sz w:val="21"/>
          <w:rtl/>
        </w:rPr>
        <w:t xml:space="preserve">• درس‌آموخته زیر اسلاید (Key Takeaway):: </w:t>
      </w:r>
    </w:p>
    <w:p w14:paraId="3B439878" w14:textId="77777777" w:rsidR="009C239D" w:rsidRDefault="00887DFC" w:rsidP="00BF217C">
      <w:pPr>
        <w:spacing w:before="60" w:after="80" w:line="324" w:lineRule="auto"/>
        <w:jc w:val="left"/>
        <w:rPr>
          <w:rFonts w:hint="eastAsia"/>
        </w:rPr>
      </w:pPr>
      <w:r>
        <w:rPr>
          <w:rFonts w:cs="Tahoma"/>
          <w:i/>
          <w:color w:val="64748B"/>
          <w:sz w:val="21"/>
          <w:rtl/>
        </w:rPr>
        <w:t>«بقا سهم جثه‌های بزرگ و مغرور نیست؛ سهم موجودات چابک، سبک و سازگار با تغییر است.»</w:t>
      </w:r>
    </w:p>
    <w:p w14:paraId="2B3D0DF5" w14:textId="77777777" w:rsidR="009C239D" w:rsidRDefault="00887DFC" w:rsidP="00BF217C">
      <w:pPr>
        <w:spacing w:before="200" w:after="80"/>
        <w:jc w:val="left"/>
        <w:rPr>
          <w:rFonts w:hint="eastAsia"/>
        </w:rPr>
      </w:pPr>
      <w:r>
        <w:rPr>
          <w:rFonts w:cs="Tahoma"/>
          <w:b/>
          <w:color w:val="1E293B"/>
          <w:sz w:val="24"/>
          <w:rtl/>
        </w:rPr>
        <w:t>🎙️ متن گفتاری پرده اول:</w:t>
      </w:r>
    </w:p>
    <w:p w14:paraId="604D4C17" w14:textId="77777777" w:rsidR="009C239D" w:rsidRDefault="00887DFC" w:rsidP="00BF217C">
      <w:pPr>
        <w:spacing w:before="60" w:after="80" w:line="324" w:lineRule="auto"/>
        <w:jc w:val="left"/>
        <w:rPr>
          <w:rFonts w:hint="eastAsia"/>
        </w:rPr>
      </w:pPr>
      <w:r>
        <w:rPr>
          <w:rFonts w:cs="Tahoma"/>
          <w:color w:val="1E293B"/>
          <w:rtl/>
        </w:rPr>
        <w:t>«سلام به همگی... خیلی خوشحالم که امروز در خدمتتون هستم.</w:t>
      </w:r>
    </w:p>
    <w:p w14:paraId="106CF144" w14:textId="77777777" w:rsidR="009C239D" w:rsidRDefault="00887DFC" w:rsidP="00BF217C">
      <w:pPr>
        <w:spacing w:before="60" w:after="80" w:line="324" w:lineRule="auto"/>
        <w:jc w:val="left"/>
        <w:rPr>
          <w:rFonts w:hint="eastAsia"/>
        </w:rPr>
      </w:pPr>
      <w:r>
        <w:rPr>
          <w:rFonts w:cs="Tahoma"/>
          <w:color w:val="1E293B"/>
          <w:rtl/>
        </w:rPr>
        <w:lastRenderedPageBreak/>
        <w:t>می‌خوام صحبتم رو از ۶۶ میلیون سال پیش شروع کنم؛ از بزرگ‌ترین و بی‌رحمانه‌ترین درسِ بقا روی کره‌ی زمین.</w:t>
      </w:r>
    </w:p>
    <w:p w14:paraId="3E706830" w14:textId="77777777" w:rsidR="009C239D" w:rsidRDefault="00887DFC" w:rsidP="00BF217C">
      <w:pPr>
        <w:spacing w:before="60" w:after="80" w:line="324" w:lineRule="auto"/>
        <w:jc w:val="left"/>
        <w:rPr>
          <w:rFonts w:hint="eastAsia"/>
        </w:rPr>
      </w:pPr>
      <w:r>
        <w:rPr>
          <w:rFonts w:cs="Tahoma"/>
          <w:b/>
          <w:color w:val="0F172A"/>
          <w:rtl/>
        </w:rPr>
        <w:t>توی دنیای مهندسی و تکنولوژی، همه‌ی ما ناخودآگاه عاشق این هستیم که "دایناسور" باشیم.</w:t>
      </w:r>
    </w:p>
    <w:p w14:paraId="7959D2E6" w14:textId="77777777" w:rsidR="009C239D" w:rsidRDefault="00887DFC" w:rsidP="00BF217C">
      <w:pPr>
        <w:spacing w:before="60" w:after="80" w:line="324" w:lineRule="auto"/>
        <w:jc w:val="left"/>
        <w:rPr>
          <w:rFonts w:hint="eastAsia"/>
        </w:rPr>
      </w:pPr>
      <w:r>
        <w:rPr>
          <w:rFonts w:cs="Tahoma"/>
          <w:color w:val="1E293B"/>
          <w:rtl/>
        </w:rPr>
        <w:t>دایناسور بودن یعنی چی؟</w:t>
      </w:r>
    </w:p>
    <w:p w14:paraId="05FCBD1E" w14:textId="77777777" w:rsidR="009C239D" w:rsidRDefault="00887DFC" w:rsidP="00BF217C">
      <w:pPr>
        <w:spacing w:before="60" w:after="80" w:line="324" w:lineRule="auto"/>
        <w:jc w:val="left"/>
        <w:rPr>
          <w:rFonts w:hint="eastAsia"/>
        </w:rPr>
      </w:pPr>
      <w:r>
        <w:rPr>
          <w:rFonts w:cs="Tahoma"/>
          <w:color w:val="1E293B"/>
          <w:rtl/>
        </w:rPr>
        <w:t>یعنی ۵ سال، ۱۰ سال وقت می‌ذاریم، یک زبان برنامه‌نویسی، یک فریم‌ورک یا یک معماری خاص رو یاد می‌گیریم؛ دورِ قلمرو و کدهامون یک دیوار بتنیِ نفوذناپذیر می‌کشیم، برای خودمون یک حاشیه امن می‌سازیم و توی جلسات با غرور می‌گیم:</w:t>
      </w:r>
    </w:p>
    <w:p w14:paraId="4BEFC93E" w14:textId="77777777" w:rsidR="009C239D" w:rsidRDefault="00887DFC" w:rsidP="00BF217C">
      <w:pPr>
        <w:spacing w:before="60" w:after="80" w:line="324" w:lineRule="auto"/>
        <w:jc w:val="left"/>
        <w:rPr>
          <w:rFonts w:hint="eastAsia"/>
        </w:rPr>
      </w:pPr>
      <w:r>
        <w:rPr>
          <w:rFonts w:cs="Tahoma"/>
          <w:i/>
          <w:color w:val="64748B"/>
          <w:sz w:val="21"/>
          <w:rtl/>
        </w:rPr>
        <w:t>"به این سیستم دست نزنید؛ این معماری کارِ منه، قلقش فقط دست خودمه و تا وقتی من هستم همه‌چیز امنه!"</w:t>
      </w:r>
    </w:p>
    <w:p w14:paraId="490822D8" w14:textId="77777777" w:rsidR="009C239D" w:rsidRDefault="00887DFC" w:rsidP="00BF217C">
      <w:pPr>
        <w:spacing w:before="60" w:after="80" w:line="324" w:lineRule="auto"/>
        <w:jc w:val="left"/>
        <w:rPr>
          <w:rFonts w:hint="eastAsia"/>
        </w:rPr>
      </w:pPr>
      <w:r>
        <w:rPr>
          <w:rFonts w:cs="Tahoma"/>
          <w:color w:val="1E293B"/>
          <w:rtl/>
        </w:rPr>
        <w:t>یک حسِ تی‌رکس بودنِ فوق‌العاده؛ قدرتمند، مسلط و غیرقابل‌جایگزین.</w:t>
      </w:r>
    </w:p>
    <w:p w14:paraId="582D91B5" w14:textId="77777777" w:rsidR="009C239D" w:rsidRDefault="00887DFC" w:rsidP="00BF217C">
      <w:pPr>
        <w:spacing w:before="60" w:after="80" w:line="324" w:lineRule="auto"/>
        <w:jc w:val="left"/>
        <w:rPr>
          <w:rFonts w:hint="eastAsia"/>
        </w:rPr>
      </w:pPr>
      <w:r>
        <w:rPr>
          <w:rFonts w:cs="Tahoma"/>
          <w:color w:val="1E293B"/>
          <w:rtl/>
        </w:rPr>
        <w:t>اما تاریخ زمین یک قانون خیلی ساده، علمی و بی‌رحم داره:</w:t>
      </w:r>
    </w:p>
    <w:p w14:paraId="673BB367" w14:textId="77777777" w:rsidR="009C239D" w:rsidRDefault="00887DFC" w:rsidP="00BF217C">
      <w:pPr>
        <w:spacing w:before="60" w:after="80" w:line="324" w:lineRule="auto"/>
        <w:jc w:val="left"/>
        <w:rPr>
          <w:rFonts w:hint="eastAsia"/>
        </w:rPr>
      </w:pPr>
      <w:r>
        <w:rPr>
          <w:rFonts w:cs="Tahoma"/>
          <w:b/>
          <w:color w:val="0F172A"/>
          <w:rtl/>
        </w:rPr>
        <w:t>دقیقاً همون روزی که فکر می‌کنی اون‌قدر بزرگ و قوی شدی که هیچ نیرویی نمی‌تونه تکونت بده... شهاب‌سنگ تو راهه!</w:t>
      </w:r>
    </w:p>
    <w:p w14:paraId="785E70C6" w14:textId="77777777" w:rsidR="009C239D" w:rsidRDefault="00887DFC" w:rsidP="00BF217C">
      <w:pPr>
        <w:spacing w:before="60" w:after="80" w:line="324" w:lineRule="auto"/>
        <w:jc w:val="left"/>
        <w:rPr>
          <w:rFonts w:hint="eastAsia"/>
        </w:rPr>
      </w:pPr>
      <w:r>
        <w:rPr>
          <w:rFonts w:cs="Tahoma"/>
          <w:color w:val="1E293B"/>
          <w:rtl/>
        </w:rPr>
        <w:t>۶۶ میلیون سال پیش وقتی اون شهاب‌سنگ عظیم به خلیج مکزیک خورد، دایناسورها با اون همه ابهت و جثه منقرض شدند. چرا؟ چون بدن‌های صلب و غول‌پیکری داشتند، مصرف انرژی‌شون سرسام‌آور بود، غذای اختصاصی می‌خواستند و نتوانستند با تغییر سریع اتمسفر و تاریکی زمین کنار بیان.</w:t>
      </w:r>
    </w:p>
    <w:p w14:paraId="5A194D85" w14:textId="77777777" w:rsidR="009C239D" w:rsidRDefault="00887DFC" w:rsidP="00BF217C">
      <w:pPr>
        <w:spacing w:before="60" w:after="80" w:line="324" w:lineRule="auto"/>
        <w:jc w:val="left"/>
        <w:rPr>
          <w:rFonts w:hint="eastAsia"/>
        </w:rPr>
      </w:pPr>
      <w:r>
        <w:rPr>
          <w:rFonts w:cs="Tahoma"/>
          <w:b/>
          <w:color w:val="0F172A"/>
          <w:rtl/>
        </w:rPr>
        <w:t>اما می‌دونید چه کسانی زنده موندند؟ پستانداران کوچک، چابک و تطبیق‌پذیر.</w:t>
      </w:r>
    </w:p>
    <w:p w14:paraId="17BFCF3F" w14:textId="77777777" w:rsidR="009C239D" w:rsidRDefault="00887DFC" w:rsidP="00BF217C">
      <w:pPr>
        <w:spacing w:before="60" w:after="80" w:line="324" w:lineRule="auto"/>
        <w:jc w:val="left"/>
        <w:rPr>
          <w:rFonts w:hint="eastAsia"/>
        </w:rPr>
      </w:pPr>
      <w:r>
        <w:rPr>
          <w:rFonts w:cs="Tahoma"/>
          <w:color w:val="1E293B"/>
          <w:rtl/>
        </w:rPr>
        <w:t>موجوداتی که جثه‌شون سبک بود، نیاز به قلمروهای پهناور نداشتند، زیر زمین پناه گرفتند، رژیم غذایی‌شون رو عوض کردند، و یاد گرفتند چطور با تغییرات اقلیم، پوست بیندازند.</w:t>
      </w:r>
    </w:p>
    <w:p w14:paraId="347E54E4" w14:textId="77777777" w:rsidR="009C239D" w:rsidRDefault="00887DFC" w:rsidP="00BF217C">
      <w:pPr>
        <w:spacing w:before="60" w:after="80" w:line="324" w:lineRule="auto"/>
        <w:jc w:val="left"/>
        <w:rPr>
          <w:rFonts w:hint="eastAsia"/>
        </w:rPr>
      </w:pPr>
      <w:r>
        <w:rPr>
          <w:rFonts w:cs="Tahoma"/>
          <w:i/>
          <w:color w:val="64748B"/>
          <w:sz w:val="21"/>
          <w:rtl/>
        </w:rPr>
        <w:t>(مکث ۲ ثانیه‌ای — نگاه به سالن)</w:t>
      </w:r>
    </w:p>
    <w:p w14:paraId="6D8B80B9" w14:textId="77777777" w:rsidR="009C239D" w:rsidRDefault="00887DFC" w:rsidP="00BF217C">
      <w:pPr>
        <w:spacing w:before="60" w:after="80" w:line="324" w:lineRule="auto"/>
        <w:jc w:val="left"/>
        <w:rPr>
          <w:rFonts w:hint="eastAsia"/>
        </w:rPr>
      </w:pPr>
      <w:r>
        <w:rPr>
          <w:rFonts w:cs="Tahoma"/>
          <w:b/>
          <w:color w:val="0F172A"/>
          <w:rtl/>
        </w:rPr>
        <w:t>پشت هر مقاومتی که ما در برابر یادگیری تکنولوژی جدید داریم—پشت هر کدی که بهش چنگ می‌زنیم و حاضر نیستیم بدیم دست دیگری—دوتا صدای همیشگی وجود داره. من اسم این دوتا رو گذاشتم «دوقلوهای ترس». این دوتا صدا ۱۶ سال مسیر حرفه‌ای مثل سایه دنبال من بودند و مطمئنم بیخ گوش تک‌تک شما هم زمزمه می‌کنند:</w:t>
      </w:r>
    </w:p>
    <w:p w14:paraId="1BD62781" w14:textId="77777777" w:rsidR="009C239D" w:rsidRDefault="00887DFC" w:rsidP="00BF217C">
      <w:pPr>
        <w:spacing w:before="60" w:after="80" w:line="324" w:lineRule="auto"/>
        <w:jc w:val="left"/>
        <w:rPr>
          <w:rFonts w:hint="eastAsia"/>
        </w:rPr>
      </w:pPr>
      <w:r>
        <w:rPr>
          <w:rFonts w:cs="Tahoma"/>
          <w:b/>
          <w:color w:val="0F172A"/>
          <w:rtl/>
        </w:rPr>
        <w:t>قل اول: «ترس از ضایع شدن و اشتباه کردن» (Fear of Looking Incompetent)</w:t>
      </w:r>
    </w:p>
    <w:p w14:paraId="01B641BB" w14:textId="77777777" w:rsidR="009C239D" w:rsidRDefault="00887DFC" w:rsidP="00BF217C">
      <w:pPr>
        <w:spacing w:before="60" w:after="80" w:line="324" w:lineRule="auto"/>
        <w:jc w:val="left"/>
        <w:rPr>
          <w:rFonts w:hint="eastAsia"/>
        </w:rPr>
      </w:pPr>
      <w:r>
        <w:rPr>
          <w:rFonts w:cs="Tahoma"/>
          <w:color w:val="1E293B"/>
          <w:rtl/>
        </w:rPr>
        <w:t>صدای پر سر و صدا، عصبی و فوری. دائم داد می‌زنه:</w:t>
      </w:r>
    </w:p>
    <w:p w14:paraId="48044972" w14:textId="77777777" w:rsidR="009C239D" w:rsidRDefault="00887DFC" w:rsidP="00BF217C">
      <w:pPr>
        <w:spacing w:before="60" w:after="80" w:line="324" w:lineRule="auto"/>
        <w:jc w:val="left"/>
        <w:rPr>
          <w:rFonts w:hint="eastAsia"/>
        </w:rPr>
      </w:pPr>
      <w:r>
        <w:rPr>
          <w:rFonts w:cs="Tahoma"/>
          <w:i/>
          <w:color w:val="64748B"/>
          <w:sz w:val="21"/>
          <w:rtl/>
        </w:rPr>
        <w:t>"نکنه ابزار جدید یاد نگیری؟ نکنه توی سیستم جدید باگ بدی، سرویس بخوابه و جلوی تیم و سازمان بی‌آبرو بشی؟"</w:t>
      </w:r>
    </w:p>
    <w:p w14:paraId="67828231" w14:textId="77777777" w:rsidR="009C239D" w:rsidRDefault="00887DFC" w:rsidP="00BF217C">
      <w:pPr>
        <w:spacing w:before="60" w:after="80" w:line="324" w:lineRule="auto"/>
        <w:jc w:val="left"/>
        <w:rPr>
          <w:rFonts w:hint="eastAsia"/>
        </w:rPr>
      </w:pPr>
      <w:r>
        <w:rPr>
          <w:rFonts w:cs="Tahoma"/>
          <w:b/>
          <w:color w:val="0F172A"/>
          <w:rtl/>
        </w:rPr>
        <w:t>اما قل دوم: «ترس از حذف شدن و بی‌مصرف شدن» (Fear of Irrelevance / Extinction)</w:t>
      </w:r>
    </w:p>
    <w:p w14:paraId="14C9723D" w14:textId="77777777" w:rsidR="009C239D" w:rsidRDefault="00887DFC" w:rsidP="00BF217C">
      <w:pPr>
        <w:spacing w:before="60" w:after="80" w:line="324" w:lineRule="auto"/>
        <w:jc w:val="left"/>
        <w:rPr>
          <w:rFonts w:hint="eastAsia"/>
        </w:rPr>
      </w:pPr>
      <w:r>
        <w:rPr>
          <w:rFonts w:cs="Tahoma"/>
          <w:color w:val="1E293B"/>
          <w:rtl/>
        </w:rPr>
        <w:t>صدای سردتر، آرام‌تر و بسیار خطرناک‌تر. می‌شینه گوشه ذهن و می‌گه:</w:t>
      </w:r>
    </w:p>
    <w:p w14:paraId="0F3038DF" w14:textId="77777777" w:rsidR="009C239D" w:rsidRDefault="00887DFC" w:rsidP="00BF217C">
      <w:pPr>
        <w:spacing w:before="60" w:after="80" w:line="324" w:lineRule="auto"/>
        <w:jc w:val="left"/>
        <w:rPr>
          <w:rFonts w:hint="eastAsia"/>
        </w:rPr>
      </w:pPr>
      <w:r>
        <w:rPr>
          <w:rFonts w:cs="Tahoma"/>
          <w:i/>
          <w:color w:val="64748B"/>
          <w:sz w:val="21"/>
          <w:rtl/>
        </w:rPr>
        <w:t>"اگه این کارهات اتومات بشه... اگه تکنولوژی عوض بشه... ۱۶ سال تجربه‌ت به چه دردی می‌خوره؟ نکنه تاریخ‌مصرفِ تو گذشته و از بازی حذف شدی؟"</w:t>
      </w:r>
    </w:p>
    <w:p w14:paraId="48028B05" w14:textId="77777777" w:rsidR="009C239D" w:rsidRDefault="00887DFC" w:rsidP="00BF217C">
      <w:pPr>
        <w:spacing w:before="60" w:after="80" w:line="324" w:lineRule="auto"/>
        <w:jc w:val="left"/>
        <w:rPr>
          <w:rFonts w:hint="eastAsia"/>
        </w:rPr>
      </w:pPr>
      <w:r>
        <w:rPr>
          <w:rFonts w:cs="Tahoma"/>
          <w:color w:val="1E293B"/>
          <w:rtl/>
        </w:rPr>
        <w:t>امروز نمی‌خوام براتون تئوری مدیریت یا فرمول‌های انگیزشی بگم.</w:t>
      </w:r>
    </w:p>
    <w:p w14:paraId="249C07A6" w14:textId="77777777" w:rsidR="009C239D" w:rsidRDefault="00887DFC" w:rsidP="00BF217C">
      <w:pPr>
        <w:spacing w:before="60" w:after="80" w:line="324" w:lineRule="auto"/>
        <w:jc w:val="left"/>
        <w:rPr>
          <w:rFonts w:hint="eastAsia"/>
        </w:rPr>
      </w:pPr>
      <w:r>
        <w:rPr>
          <w:rFonts w:cs="Tahoma"/>
          <w:color w:val="1E293B"/>
          <w:rtl/>
        </w:rPr>
        <w:t>می‌خوام داستان ۱۶ سال دست‌وپنجه نرم کردن واقعی با این دوتا ترس رو تعریف کنم؛ از روزی که فکر می‌کردم با برنامه‌نویسی جاوا پادشاه دنیام، تا روزهایی که با وب‌لاجیک، جنکینز، کوبرنتیز و حالا هوش مصنوعی جنگیدم.</w:t>
      </w:r>
    </w:p>
    <w:p w14:paraId="10DE3410" w14:textId="77777777" w:rsidR="009C239D" w:rsidRDefault="00887DFC" w:rsidP="00BF217C">
      <w:pPr>
        <w:spacing w:before="60" w:after="80" w:line="324" w:lineRule="auto"/>
        <w:jc w:val="left"/>
        <w:rPr>
          <w:rFonts w:hint="eastAsia"/>
        </w:rPr>
      </w:pPr>
      <w:r>
        <w:rPr>
          <w:rFonts w:cs="Tahoma"/>
          <w:color w:val="1E293B"/>
          <w:rtl/>
        </w:rPr>
        <w:t>می‌خوام نشون بدم چطور در هر بزنگاه، یک اقدام عملی باعث شد از این ترس‌ها رد بشم و چطور فهمیدم امنیت شغلی یک مهندس در انحصار کدهایش نیست، بلکه در مهارتِ پوست‌اندازیه.</w:t>
      </w:r>
    </w:p>
    <w:p w14:paraId="37800B9A" w14:textId="77777777" w:rsidR="009C239D" w:rsidRDefault="00887DFC" w:rsidP="00BF217C">
      <w:pPr>
        <w:spacing w:before="60" w:after="80" w:line="324" w:lineRule="auto"/>
        <w:jc w:val="left"/>
        <w:rPr>
          <w:rFonts w:hint="eastAsia"/>
        </w:rPr>
      </w:pPr>
      <w:r>
        <w:rPr>
          <w:rFonts w:cs="Tahoma"/>
          <w:b/>
          <w:color w:val="0F172A"/>
          <w:rtl/>
        </w:rPr>
        <w:t>داستان ما از سال ۱۳۸۸ شروع میشه...»</w:t>
      </w:r>
    </w:p>
    <w:p w14:paraId="4649D8DA" w14:textId="77777777" w:rsidR="009C239D" w:rsidRDefault="00887DFC" w:rsidP="00BF217C">
      <w:pPr>
        <w:spacing w:before="320" w:after="120"/>
        <w:jc w:val="left"/>
        <w:rPr>
          <w:rFonts w:hint="eastAsia"/>
        </w:rPr>
      </w:pPr>
      <w:r>
        <w:rPr>
          <w:rFonts w:cs="Tahoma"/>
          <w:b/>
          <w:color w:val="0E7490"/>
          <w:sz w:val="28"/>
          <w:rtl/>
        </w:rPr>
        <w:t>پرده دوم: لولا — سال ۱۳۸۸ تا ۱۳۹۴، امپراتوری جاوا و ورود به عملیات</w:t>
      </w:r>
    </w:p>
    <w:p w14:paraId="1A110F18" w14:textId="77777777" w:rsidR="009C239D" w:rsidRDefault="00887DFC" w:rsidP="00BF217C">
      <w:pPr>
        <w:spacing w:before="200" w:after="80"/>
        <w:jc w:val="left"/>
        <w:rPr>
          <w:rFonts w:hint="eastAsia"/>
        </w:rPr>
      </w:pPr>
      <w:r>
        <w:rPr>
          <w:rFonts w:cs="Tahoma"/>
          <w:b/>
          <w:color w:val="1E293B"/>
          <w:sz w:val="24"/>
          <w:rtl/>
        </w:rPr>
        <w:t>📌 راهنمای اسلایدها و استیج:</w:t>
      </w:r>
    </w:p>
    <w:p w14:paraId="1B7CD4C7" w14:textId="77777777" w:rsidR="009C239D" w:rsidRDefault="00887DFC" w:rsidP="00BF217C">
      <w:pPr>
        <w:spacing w:before="40" w:after="60"/>
        <w:jc w:val="left"/>
        <w:rPr>
          <w:rFonts w:hint="eastAsia"/>
        </w:rPr>
      </w:pPr>
      <w:r>
        <w:rPr>
          <w:rFonts w:cs="Tahoma"/>
          <w:b/>
          <w:color w:val="B45309"/>
          <w:sz w:val="21"/>
          <w:rtl/>
        </w:rPr>
        <w:t xml:space="preserve">• اسلاید ۲:: </w:t>
      </w:r>
      <w:r>
        <w:rPr>
          <w:rFonts w:cs="Tahoma"/>
          <w:color w:val="475569"/>
          <w:sz w:val="21"/>
          <w:rtl/>
        </w:rPr>
        <w:t>تصویر لوگوی مینیمال Java سال ۱۳۸۸ در برابر خط فرمان ترمینال لینوکس (تقابل دنیای کد تمیز با واقعیت پروداکشن).</w:t>
      </w:r>
    </w:p>
    <w:p w14:paraId="1EFB8D98" w14:textId="77777777" w:rsidR="009C239D" w:rsidRDefault="00887DFC" w:rsidP="00BF217C">
      <w:pPr>
        <w:spacing w:before="40" w:after="60"/>
        <w:jc w:val="left"/>
        <w:rPr>
          <w:rFonts w:hint="eastAsia"/>
        </w:rPr>
      </w:pPr>
      <w:r>
        <w:rPr>
          <w:rFonts w:cs="Tahoma"/>
          <w:b/>
          <w:color w:val="B45309"/>
          <w:sz w:val="21"/>
          <w:rtl/>
        </w:rPr>
        <w:t xml:space="preserve">• زبان بدن و لحن:: </w:t>
      </w:r>
      <w:r>
        <w:rPr>
          <w:rFonts w:cs="Tahoma"/>
          <w:color w:val="475569"/>
          <w:sz w:val="21"/>
          <w:rtl/>
        </w:rPr>
        <w:t>حرکت آرام به راست سن؛ لحن صمیمی و نوستالژیک با طنز خودزنی مهندسی. احترام کامل و عمیق به تیم عملیات.</w:t>
      </w:r>
    </w:p>
    <w:p w14:paraId="3373B5A5" w14:textId="77777777" w:rsidR="009C239D" w:rsidRDefault="00887DFC" w:rsidP="00BF217C">
      <w:pPr>
        <w:spacing w:before="40" w:after="60"/>
        <w:jc w:val="left"/>
        <w:rPr>
          <w:rFonts w:hint="eastAsia"/>
        </w:rPr>
      </w:pPr>
      <w:r>
        <w:rPr>
          <w:rFonts w:cs="Tahoma"/>
          <w:b/>
          <w:color w:val="B45309"/>
          <w:sz w:val="21"/>
          <w:rtl/>
        </w:rPr>
        <w:t xml:space="preserve">• درس‌آموخته زیر اسلاید (Key Takeaway):: </w:t>
      </w:r>
    </w:p>
    <w:p w14:paraId="790C41F8" w14:textId="77777777" w:rsidR="009C239D" w:rsidRDefault="00887DFC" w:rsidP="00BF217C">
      <w:pPr>
        <w:spacing w:before="60" w:after="80" w:line="324" w:lineRule="auto"/>
        <w:jc w:val="left"/>
        <w:rPr>
          <w:rFonts w:hint="eastAsia"/>
        </w:rPr>
      </w:pPr>
      <w:r>
        <w:rPr>
          <w:rFonts w:cs="Tahoma"/>
          <w:i/>
          <w:color w:val="64748B"/>
          <w:sz w:val="21"/>
          <w:rtl/>
        </w:rPr>
        <w:t>«ارزش واقعی زمانی خلق می‌شود که تخصص مهندسی با واقعیت‌های خشن پروداکشن پیوند بخورد.»</w:t>
      </w:r>
    </w:p>
    <w:p w14:paraId="664BCEC9" w14:textId="77777777" w:rsidR="009C239D" w:rsidRDefault="00887DFC" w:rsidP="00BF217C">
      <w:pPr>
        <w:spacing w:before="200" w:after="80"/>
        <w:jc w:val="left"/>
        <w:rPr>
          <w:rFonts w:hint="eastAsia"/>
        </w:rPr>
      </w:pPr>
      <w:r>
        <w:rPr>
          <w:rFonts w:cs="Tahoma"/>
          <w:b/>
          <w:color w:val="1E293B"/>
          <w:sz w:val="24"/>
          <w:rtl/>
        </w:rPr>
        <w:t>🎙️ متن گفتاری پرده دوم:</w:t>
      </w:r>
    </w:p>
    <w:p w14:paraId="0548F36D" w14:textId="77777777" w:rsidR="009C239D" w:rsidRDefault="00887DFC" w:rsidP="00BF217C">
      <w:pPr>
        <w:spacing w:before="60" w:after="80" w:line="324" w:lineRule="auto"/>
        <w:jc w:val="left"/>
        <w:rPr>
          <w:rFonts w:hint="eastAsia"/>
        </w:rPr>
      </w:pPr>
      <w:r>
        <w:rPr>
          <w:rFonts w:cs="Tahoma"/>
          <w:b/>
          <w:color w:val="0F172A"/>
          <w:rtl/>
        </w:rPr>
        <w:t>«داستانِ من از سال ۱۳۸۸ شروع شد.</w:t>
      </w:r>
    </w:p>
    <w:p w14:paraId="5AAF607B" w14:textId="77777777" w:rsidR="009C239D" w:rsidRDefault="00887DFC" w:rsidP="00BF217C">
      <w:pPr>
        <w:spacing w:before="60" w:after="80" w:line="324" w:lineRule="auto"/>
        <w:jc w:val="left"/>
        <w:rPr>
          <w:rFonts w:hint="eastAsia"/>
        </w:rPr>
      </w:pPr>
      <w:r>
        <w:rPr>
          <w:rFonts w:cs="Tahoma"/>
          <w:color w:val="1E293B"/>
          <w:rtl/>
        </w:rPr>
        <w:t>اون موقع من با اشتیاق وارد دنیای جذاب و شسته‌رفته‌ی برنامه‌نویسیِ جاوا شدم.</w:t>
      </w:r>
    </w:p>
    <w:p w14:paraId="15153E41" w14:textId="77777777" w:rsidR="009C239D" w:rsidRDefault="00887DFC" w:rsidP="00BF217C">
      <w:pPr>
        <w:spacing w:before="60" w:after="80" w:line="324" w:lineRule="auto"/>
        <w:jc w:val="left"/>
        <w:rPr>
          <w:rFonts w:hint="eastAsia"/>
        </w:rPr>
      </w:pPr>
      <w:r>
        <w:rPr>
          <w:rFonts w:cs="Tahoma"/>
          <w:color w:val="1E293B"/>
          <w:rtl/>
        </w:rPr>
        <w:t>۶ سال تمام... از سال ۸۸ تا ۹۴، از صبح تا شب، فقط و فقط کد زدم؛ برنامه‌نویسیِ خالص، تمیز و متمرکز.</w:t>
      </w:r>
    </w:p>
    <w:p w14:paraId="6B0208D8" w14:textId="77777777" w:rsidR="009C239D" w:rsidRDefault="00887DFC" w:rsidP="00BF217C">
      <w:pPr>
        <w:spacing w:before="60" w:after="80" w:line="324" w:lineRule="auto"/>
        <w:jc w:val="left"/>
        <w:rPr>
          <w:rFonts w:hint="eastAsia"/>
        </w:rPr>
      </w:pPr>
      <w:r>
        <w:rPr>
          <w:rFonts w:cs="Tahoma"/>
          <w:i/>
          <w:color w:val="64748B"/>
          <w:sz w:val="21"/>
          <w:rtl/>
        </w:rPr>
        <w:t>دنیای من خط‌کشی‌شده، استاندارد و امن بود: کلاس‌ها، معماری‌ها، کدی که کامپایل می‌شد و تستی که پاس می‌شد. توی اون ۶ سال، من برای خودم یک دژِ محکم ساخته بودم؛ همه من رو به عنوان یک دولوپر ماهرِ جاوا می‌شناختند.</w:t>
      </w:r>
    </w:p>
    <w:p w14:paraId="481A4060" w14:textId="77777777" w:rsidR="009C239D" w:rsidRDefault="00887DFC" w:rsidP="00BF217C">
      <w:pPr>
        <w:spacing w:before="60" w:after="80" w:line="324" w:lineRule="auto"/>
        <w:jc w:val="left"/>
        <w:rPr>
          <w:rFonts w:hint="eastAsia"/>
        </w:rPr>
      </w:pPr>
      <w:r>
        <w:rPr>
          <w:rFonts w:cs="Tahoma"/>
          <w:color w:val="1E293B"/>
          <w:rtl/>
        </w:rPr>
        <w:t>من رسماً تبدیل شده بودم به همون دایناسورِ قصه؛ در بالاترین نقطه‌ی حاشیه امن، با این غرور که این تخصص تا ابد تضمین‌کننده‌ی ارزش منه.</w:t>
      </w:r>
    </w:p>
    <w:p w14:paraId="32249118" w14:textId="77777777" w:rsidR="009C239D" w:rsidRDefault="00887DFC" w:rsidP="00BF217C">
      <w:pPr>
        <w:spacing w:before="60" w:after="80" w:line="324" w:lineRule="auto"/>
        <w:jc w:val="left"/>
        <w:rPr>
          <w:rFonts w:hint="eastAsia"/>
        </w:rPr>
      </w:pPr>
      <w:r>
        <w:rPr>
          <w:rFonts w:cs="Tahoma"/>
          <w:i/>
          <w:color w:val="64748B"/>
          <w:sz w:val="21"/>
          <w:rtl/>
        </w:rPr>
        <w:t>(تغییر لحن — ورود به سال ۱۳۹۴)</w:t>
      </w:r>
    </w:p>
    <w:p w14:paraId="3FDF26FA" w14:textId="77777777" w:rsidR="009C239D" w:rsidRDefault="00887DFC" w:rsidP="00BF217C">
      <w:pPr>
        <w:spacing w:before="60" w:after="80" w:line="324" w:lineRule="auto"/>
        <w:jc w:val="left"/>
        <w:rPr>
          <w:rFonts w:hint="eastAsia"/>
        </w:rPr>
      </w:pPr>
      <w:r>
        <w:rPr>
          <w:rFonts w:cs="Tahoma"/>
          <w:color w:val="1E293B"/>
          <w:rtl/>
        </w:rPr>
        <w:t>تا اینکه سال ۹۴، بعد از ۶ سال کدنویسیِ مداوم، تصمیمی گرفتم که از نظر خیلی از دوستانم یک خودکشیِ شغلیِ محض بود:</w:t>
      </w:r>
    </w:p>
    <w:p w14:paraId="6EE715D1" w14:textId="77777777" w:rsidR="009C239D" w:rsidRDefault="00887DFC" w:rsidP="00BF217C">
      <w:pPr>
        <w:spacing w:before="60" w:after="80" w:line="324" w:lineRule="auto"/>
        <w:jc w:val="left"/>
        <w:rPr>
          <w:rFonts w:hint="eastAsia"/>
        </w:rPr>
      </w:pPr>
      <w:r>
        <w:rPr>
          <w:rFonts w:cs="Tahoma"/>
          <w:b/>
          <w:color w:val="0F172A"/>
          <w:rtl/>
        </w:rPr>
        <w:t>تصمیم گرفتم برم سمت عملیات و نگهداری سرویس (Ops).</w:t>
      </w:r>
    </w:p>
    <w:p w14:paraId="323CDA54" w14:textId="77777777" w:rsidR="009C239D" w:rsidRDefault="00887DFC" w:rsidP="00BF217C">
      <w:pPr>
        <w:spacing w:before="60" w:after="80" w:line="324" w:lineRule="auto"/>
        <w:jc w:val="left"/>
        <w:rPr>
          <w:rFonts w:hint="eastAsia"/>
        </w:rPr>
      </w:pPr>
      <w:r>
        <w:rPr>
          <w:rFonts w:cs="Tahoma"/>
          <w:color w:val="1E293B"/>
          <w:rtl/>
        </w:rPr>
        <w:t>شاید بچه‌هایی که امروز وارد تک شدن یادشون نیاد، ولی اون سال‌ها یک خط‌کشیِ عجیب توی ذهن‌ها بود.</w:t>
      </w:r>
    </w:p>
    <w:p w14:paraId="63909577" w14:textId="77777777" w:rsidR="009C239D" w:rsidRDefault="00887DFC" w:rsidP="00BF217C">
      <w:pPr>
        <w:spacing w:before="60" w:after="80" w:line="324" w:lineRule="auto"/>
        <w:jc w:val="left"/>
        <w:rPr>
          <w:rFonts w:hint="eastAsia"/>
        </w:rPr>
      </w:pPr>
      <w:r>
        <w:rPr>
          <w:rFonts w:cs="Tahoma"/>
          <w:color w:val="1E293B"/>
          <w:rtl/>
        </w:rPr>
        <w:t>خیلی از برنامه‌نویس‌ها فکر می‌کردند که فقط تولید کد اصل کاره، و عملیات صرفاً کارهای تکراریه.</w:t>
      </w:r>
    </w:p>
    <w:p w14:paraId="3CC2E4FA" w14:textId="77777777" w:rsidR="009C239D" w:rsidRDefault="00887DFC" w:rsidP="00BF217C">
      <w:pPr>
        <w:spacing w:before="60" w:after="80" w:line="324" w:lineRule="auto"/>
        <w:jc w:val="left"/>
        <w:rPr>
          <w:rFonts w:hint="eastAsia"/>
        </w:rPr>
      </w:pPr>
      <w:r>
        <w:rPr>
          <w:rFonts w:cs="Tahoma"/>
          <w:i/>
          <w:color w:val="64748B"/>
          <w:sz w:val="21"/>
          <w:rtl/>
        </w:rPr>
        <w:t>همه می‌گفتند: "حیفِ ۶ سال سابقه‌ی جاوا نیست؟ دیوونه شدی رفتی عملیات که کارهای روتین بکنی، ترمینال باز کنی و ورژن بزنی؟"</w:t>
      </w:r>
    </w:p>
    <w:p w14:paraId="1BD71022" w14:textId="77777777" w:rsidR="009C239D" w:rsidRDefault="00887DFC" w:rsidP="00BF217C">
      <w:pPr>
        <w:spacing w:before="60" w:after="80" w:line="324" w:lineRule="auto"/>
        <w:jc w:val="left"/>
        <w:rPr>
          <w:rFonts w:hint="eastAsia"/>
        </w:rPr>
      </w:pPr>
      <w:r>
        <w:rPr>
          <w:rFonts w:cs="Tahoma"/>
          <w:color w:val="1E293B"/>
          <w:rtl/>
        </w:rPr>
        <w:t>همون شب، اون دوقلوهای ترس با بلندترین صدای ممکن اومدن سراغم:</w:t>
      </w:r>
    </w:p>
    <w:p w14:paraId="24929C81" w14:textId="77777777" w:rsidR="009C239D" w:rsidRDefault="00887DFC" w:rsidP="00BF217C">
      <w:pPr>
        <w:spacing w:before="60" w:after="80" w:line="324" w:lineRule="auto"/>
        <w:jc w:val="left"/>
        <w:rPr>
          <w:rFonts w:hint="eastAsia"/>
        </w:rPr>
      </w:pPr>
      <w:r>
        <w:rPr>
          <w:rFonts w:cs="Tahoma"/>
          <w:b/>
          <w:color w:val="0F172A"/>
          <w:rtl/>
        </w:rPr>
        <w:t>قل اول (ترس از ضایع شدن): داد می‌زد:</w:t>
      </w:r>
    </w:p>
    <w:p w14:paraId="278AC486" w14:textId="77777777" w:rsidR="009C239D" w:rsidRDefault="00887DFC" w:rsidP="00BF217C">
      <w:pPr>
        <w:spacing w:before="60" w:after="80" w:line="324" w:lineRule="auto"/>
        <w:jc w:val="left"/>
        <w:rPr>
          <w:rFonts w:hint="eastAsia"/>
        </w:rPr>
      </w:pPr>
      <w:r>
        <w:rPr>
          <w:rFonts w:cs="Tahoma"/>
          <w:i/>
          <w:color w:val="64748B"/>
          <w:sz w:val="21"/>
          <w:rtl/>
        </w:rPr>
        <w:t>"داری اشتباه می‌کنی! تو توی دنیای کد خطاها رو توی محیط تست می‌گرفتی؛ الان داری میری جایی که پروداکشن زنده‌ست! با یک دستور اشتباه توی ترمینال پروداکشن، کل سرویس می‌خوابه و جلوی کل سازمان بی‌آبرو میشی!"</w:t>
      </w:r>
    </w:p>
    <w:p w14:paraId="11A22359" w14:textId="77777777" w:rsidR="009C239D" w:rsidRDefault="00887DFC" w:rsidP="00BF217C">
      <w:pPr>
        <w:spacing w:before="60" w:after="80" w:line="324" w:lineRule="auto"/>
        <w:jc w:val="left"/>
        <w:rPr>
          <w:rFonts w:hint="eastAsia"/>
        </w:rPr>
      </w:pPr>
      <w:r>
        <w:rPr>
          <w:rFonts w:cs="Tahoma"/>
          <w:b/>
          <w:color w:val="0F172A"/>
          <w:rtl/>
        </w:rPr>
        <w:t>قل دوم (ترس از حذف شدن): چاقوش رو گذاشت بیخ گلویم و گفت:</w:t>
      </w:r>
    </w:p>
    <w:p w14:paraId="1432B892" w14:textId="77777777" w:rsidR="009C239D" w:rsidRDefault="00887DFC" w:rsidP="00BF217C">
      <w:pPr>
        <w:spacing w:before="60" w:after="80" w:line="324" w:lineRule="auto"/>
        <w:jc w:val="left"/>
        <w:rPr>
          <w:rFonts w:hint="eastAsia"/>
        </w:rPr>
      </w:pPr>
      <w:r>
        <w:rPr>
          <w:rFonts w:cs="Tahoma"/>
          <w:i/>
          <w:color w:val="64748B"/>
          <w:sz w:val="21"/>
          <w:rtl/>
        </w:rPr>
        <w:t>"تو ۶ سال ساختی تا بهت بگن دولوپر ارشد. داری میری جایی که هویت دولوپریت نابود میشه و از دنیای برنامه‌نویسی حذف میشی!"</w:t>
      </w:r>
    </w:p>
    <w:p w14:paraId="78DF6518" w14:textId="77777777" w:rsidR="009C239D" w:rsidRDefault="00887DFC" w:rsidP="00BF217C">
      <w:pPr>
        <w:spacing w:before="60" w:after="80" w:line="324" w:lineRule="auto"/>
        <w:jc w:val="left"/>
        <w:rPr>
          <w:rFonts w:hint="eastAsia"/>
        </w:rPr>
      </w:pPr>
      <w:r>
        <w:rPr>
          <w:rFonts w:cs="Tahoma"/>
          <w:i/>
          <w:color w:val="64748B"/>
          <w:sz w:val="21"/>
          <w:rtl/>
        </w:rPr>
        <w:t>(مکث ۱ ثانیه‌ای — نگاه به مخاطبان)</w:t>
      </w:r>
    </w:p>
    <w:p w14:paraId="2D36426E" w14:textId="77777777" w:rsidR="009C239D" w:rsidRDefault="00887DFC" w:rsidP="00BF217C">
      <w:pPr>
        <w:spacing w:before="60" w:after="80" w:line="324" w:lineRule="auto"/>
        <w:jc w:val="left"/>
        <w:rPr>
          <w:rFonts w:hint="eastAsia"/>
        </w:rPr>
      </w:pPr>
      <w:r>
        <w:rPr>
          <w:rFonts w:cs="Tahoma"/>
          <w:b/>
          <w:color w:val="0F172A"/>
          <w:rtl/>
        </w:rPr>
        <w:t>من چطور از این ترس رد شدم؟</w:t>
      </w:r>
    </w:p>
    <w:p w14:paraId="159F416B" w14:textId="77777777" w:rsidR="009C239D" w:rsidRDefault="00887DFC" w:rsidP="00BF217C">
      <w:pPr>
        <w:spacing w:before="60" w:after="80" w:line="324" w:lineRule="auto"/>
        <w:jc w:val="left"/>
        <w:rPr>
          <w:rFonts w:hint="eastAsia"/>
        </w:rPr>
      </w:pPr>
      <w:r>
        <w:rPr>
          <w:rFonts w:cs="Tahoma"/>
          <w:color w:val="1E293B"/>
          <w:rtl/>
        </w:rPr>
        <w:t>نشستم و با خودم یک قرارداد سفت‌وسخت بستم. زاویه دیدم رو عوض کردم و گفتم:</w:t>
      </w:r>
    </w:p>
    <w:p w14:paraId="199D55FA" w14:textId="77777777" w:rsidR="009C239D" w:rsidRDefault="00887DFC" w:rsidP="00BF217C">
      <w:pPr>
        <w:spacing w:before="60" w:after="80" w:line="324" w:lineRule="auto"/>
        <w:jc w:val="left"/>
        <w:rPr>
          <w:rFonts w:hint="eastAsia"/>
        </w:rPr>
      </w:pPr>
      <w:r>
        <w:rPr>
          <w:rFonts w:cs="Tahoma"/>
          <w:b/>
          <w:color w:val="0F172A"/>
          <w:rtl/>
        </w:rPr>
        <w:t>«عملیات اصلاً جای کم‌ارزشی نیست؛ اتفاقاً عملیات قلب تپنده‌ی کل سازمانه! جاییه که کد من بالاخره با واقعیت، با بار زنده و با کاربر واقعی روبه‌رو میشه. و جذابیتش برای یک دولوپر اینه که پر از مسائل حل‌نشده است! من قرار نیست ۶ سال سابقه‌م رو دور بندازم تا بشم یک اپراتور دستی؛ من میرم توی عملیات، اما با سلاح و ذهنیتِ یک برنامه‌نویس!»</w:t>
      </w:r>
    </w:p>
    <w:p w14:paraId="43F822D3" w14:textId="77777777" w:rsidR="009C239D" w:rsidRDefault="00887DFC" w:rsidP="00BF217C">
      <w:pPr>
        <w:spacing w:before="60" w:after="80" w:line="324" w:lineRule="auto"/>
        <w:jc w:val="left"/>
        <w:rPr>
          <w:rFonts w:hint="eastAsia"/>
        </w:rPr>
      </w:pPr>
      <w:r>
        <w:rPr>
          <w:rFonts w:cs="Tahoma"/>
          <w:color w:val="1E293B"/>
          <w:rtl/>
        </w:rPr>
        <w:t>این تعریف جدید، ترس دومم رو خاموش کرد. چون فهمیدم اگر بتونم دردهای فرسایشی عملیات رو با کدنویسی خودکار کنم، ترکیب این دو تجربه ارزشی بی‌نظیر خلق می‌کنه.</w:t>
      </w:r>
    </w:p>
    <w:p w14:paraId="215CCBAD" w14:textId="77777777" w:rsidR="009C239D" w:rsidRDefault="00887DFC" w:rsidP="00BF217C">
      <w:pPr>
        <w:spacing w:before="60" w:after="80" w:line="324" w:lineRule="auto"/>
        <w:jc w:val="left"/>
        <w:rPr>
          <w:rFonts w:hint="eastAsia"/>
        </w:rPr>
      </w:pPr>
      <w:r>
        <w:rPr>
          <w:rFonts w:cs="Tahoma"/>
          <w:b/>
          <w:color w:val="0F172A"/>
          <w:rtl/>
        </w:rPr>
        <w:t>روز بعدش که رفتم عملیات دقیقاً چیکار کردم؟</w:t>
      </w:r>
    </w:p>
    <w:p w14:paraId="7FFE6936" w14:textId="77777777" w:rsidR="009C239D" w:rsidRDefault="00887DFC" w:rsidP="00BF217C">
      <w:pPr>
        <w:spacing w:before="60" w:after="80" w:line="324" w:lineRule="auto"/>
        <w:jc w:val="left"/>
        <w:rPr>
          <w:rFonts w:hint="eastAsia"/>
        </w:rPr>
      </w:pPr>
      <w:r>
        <w:rPr>
          <w:rFonts w:cs="Tahoma"/>
          <w:i/>
          <w:color w:val="64748B"/>
          <w:sz w:val="21"/>
          <w:rtl/>
        </w:rPr>
        <w:t>دیدم هر روز ده‌ها بار دولوپرها میان پشت درِ عملیات: "مهندس! دسترسی دیتابیس بده کوئری بزنم" یا "مهندس! لاگ فلان سرور رو بفرست تا باگ رو ببینم!" بچه‌های عملیات هم یا کارهای اصلی‌شون عقب می‌افتاد یا دولوپرها معطل می‌شدند.</w:t>
      </w:r>
    </w:p>
    <w:p w14:paraId="5E1733C0" w14:textId="77777777" w:rsidR="009C239D" w:rsidRDefault="00887DFC" w:rsidP="00BF217C">
      <w:pPr>
        <w:spacing w:before="60" w:after="80" w:line="324" w:lineRule="auto"/>
        <w:jc w:val="left"/>
        <w:rPr>
          <w:rFonts w:hint="eastAsia"/>
        </w:rPr>
      </w:pPr>
      <w:r>
        <w:rPr>
          <w:rFonts w:cs="Tahoma"/>
          <w:color w:val="1E293B"/>
          <w:rtl/>
        </w:rPr>
        <w:t>روز بعد، من نرفتم مثل یک اپراتور دستی فایل لاگ دانلود کنم و ایمیل بزنم!</w:t>
      </w:r>
    </w:p>
    <w:p w14:paraId="3B2945C3" w14:textId="77777777" w:rsidR="009C239D" w:rsidRDefault="00887DFC" w:rsidP="00BF217C">
      <w:pPr>
        <w:spacing w:before="60" w:after="80" w:line="324" w:lineRule="auto"/>
        <w:jc w:val="left"/>
        <w:rPr>
          <w:rFonts w:hint="eastAsia"/>
        </w:rPr>
      </w:pPr>
      <w:r>
        <w:rPr>
          <w:rFonts w:cs="Tahoma"/>
          <w:b/>
          <w:color w:val="0F172A"/>
          <w:rtl/>
        </w:rPr>
        <w:t>اینجا بود که آقای شریفی یک ایده و طراحی اولیه بسیار هوشمندانه به نام Query Executor زدند؛ یک وب‌اپلیکیشن با جاوا برای اجرای امن کوئری‌ها توسط خود دولوپرها.</w:t>
      </w:r>
    </w:p>
    <w:p w14:paraId="39660ABA" w14:textId="77777777" w:rsidR="009C239D" w:rsidRDefault="00887DFC" w:rsidP="00BF217C">
      <w:pPr>
        <w:spacing w:before="60" w:after="80" w:line="324" w:lineRule="auto"/>
        <w:jc w:val="left"/>
        <w:rPr>
          <w:rFonts w:hint="eastAsia"/>
        </w:rPr>
      </w:pPr>
      <w:r>
        <w:rPr>
          <w:rFonts w:cs="Tahoma"/>
          <w:b/>
          <w:color w:val="0F172A"/>
          <w:rtl/>
        </w:rPr>
        <w:t>من نشستم پشت لپ‌تاپم و با جاوا قابلیت اتصال امن SSH، لیست کردن لاگ‌ها، دانلود لاگ، و از همه جذاب‌تر لایو تیل (Live Tail) زدن روی لاگ‌های سرور رو توسعه دادم.</w:t>
      </w:r>
    </w:p>
    <w:p w14:paraId="1AB666F3" w14:textId="77777777" w:rsidR="009C239D" w:rsidRDefault="00887DFC" w:rsidP="00BF217C">
      <w:pPr>
        <w:spacing w:before="60" w:after="80" w:line="324" w:lineRule="auto"/>
        <w:jc w:val="left"/>
        <w:rPr>
          <w:rFonts w:hint="eastAsia"/>
        </w:rPr>
      </w:pPr>
      <w:r>
        <w:rPr>
          <w:rFonts w:cs="Tahoma"/>
          <w:color w:val="1E293B"/>
          <w:rtl/>
        </w:rPr>
        <w:t>در عرض چند هفته، صفی که پشت درِ عملیات بود کاملاً محو شد!</w:t>
      </w:r>
    </w:p>
    <w:p w14:paraId="629848E6" w14:textId="77777777" w:rsidR="009C239D" w:rsidRDefault="00887DFC" w:rsidP="00BF217C">
      <w:pPr>
        <w:spacing w:before="60" w:after="80" w:line="324" w:lineRule="auto"/>
        <w:jc w:val="left"/>
        <w:rPr>
          <w:rFonts w:hint="eastAsia"/>
        </w:rPr>
      </w:pPr>
      <w:r>
        <w:rPr>
          <w:rFonts w:cs="Tahoma"/>
          <w:b/>
          <w:color w:val="0F172A"/>
          <w:rtl/>
        </w:rPr>
        <w:t>روز بعد از تحویل این سیستم چی شد؟</w:t>
      </w:r>
    </w:p>
    <w:p w14:paraId="07318A7B" w14:textId="77777777" w:rsidR="009C239D" w:rsidRDefault="00887DFC" w:rsidP="00BF217C">
      <w:pPr>
        <w:spacing w:before="60" w:after="80" w:line="324" w:lineRule="auto"/>
        <w:jc w:val="left"/>
        <w:rPr>
          <w:rFonts w:hint="eastAsia"/>
        </w:rPr>
      </w:pPr>
      <w:r>
        <w:rPr>
          <w:rFonts w:cs="Tahoma"/>
          <w:color w:val="1E293B"/>
          <w:rtl/>
        </w:rPr>
        <w:t>دولوپرها خوشحال بودند چون سلف‌سرویس لاگ می‌دیدند و کوئری می‌زدند؛ بچه‌های عملیات آزاد شدند تا به کارهای زیرساختی مهم‌تر برسند؛</w:t>
      </w:r>
    </w:p>
    <w:p w14:paraId="129A4BE1" w14:textId="77777777" w:rsidR="009C239D" w:rsidRDefault="00887DFC" w:rsidP="00BF217C">
      <w:pPr>
        <w:spacing w:before="60" w:after="80" w:line="324" w:lineRule="auto"/>
        <w:jc w:val="left"/>
        <w:rPr>
          <w:rFonts w:hint="eastAsia"/>
        </w:rPr>
      </w:pPr>
      <w:r>
        <w:rPr>
          <w:rFonts w:cs="Tahoma"/>
          <w:color w:val="1E293B"/>
          <w:rtl/>
        </w:rPr>
        <w:t>و من فهمیدم ترس اولی راست می‌گفت—اوایلش بارها توی ترمینال دستم لرزید و چند جا هم اشتباه کردم—اما ترس دومی کاملاً دروغ می‌گفت! من حذف نشدم؛ هویت من ارتقا پیدا کرد، چون ترکیب کدنویسی با شناخت واقعیت‌های خشن پروداکشن، به من سلاحی داد که هیچ دولوپری پشت میزش نداشت...»</w:t>
      </w:r>
    </w:p>
    <w:p w14:paraId="445DBD3F" w14:textId="77777777" w:rsidR="009C239D" w:rsidRDefault="00887DFC" w:rsidP="00BF217C">
      <w:pPr>
        <w:spacing w:before="320" w:after="120"/>
        <w:jc w:val="left"/>
        <w:rPr>
          <w:rFonts w:hint="eastAsia"/>
        </w:rPr>
      </w:pPr>
      <w:r>
        <w:rPr>
          <w:rFonts w:cs="Tahoma"/>
          <w:b/>
          <w:color w:val="0E7490"/>
          <w:sz w:val="28"/>
          <w:rtl/>
        </w:rPr>
        <w:t>پرده سوم: دوران گذار — سال ۱۳۹۵ تا ۱۳۹۷، میدان جنگ ابزارها</w:t>
      </w:r>
    </w:p>
    <w:p w14:paraId="5B31F0CD" w14:textId="77777777" w:rsidR="009C239D" w:rsidRDefault="00887DFC" w:rsidP="00BF217C">
      <w:pPr>
        <w:spacing w:before="200" w:after="80"/>
        <w:jc w:val="left"/>
        <w:rPr>
          <w:rFonts w:hint="eastAsia"/>
        </w:rPr>
      </w:pPr>
      <w:r>
        <w:rPr>
          <w:rFonts w:cs="Tahoma"/>
          <w:b/>
          <w:color w:val="1E293B"/>
          <w:sz w:val="24"/>
          <w:rtl/>
        </w:rPr>
        <w:t>📌 راهنمای اسلایدها و استیج:</w:t>
      </w:r>
    </w:p>
    <w:p w14:paraId="25EFDD4A" w14:textId="77777777" w:rsidR="009C239D" w:rsidRDefault="00887DFC" w:rsidP="00BF217C">
      <w:pPr>
        <w:spacing w:before="40" w:after="60"/>
        <w:jc w:val="left"/>
        <w:rPr>
          <w:rFonts w:hint="eastAsia"/>
        </w:rPr>
      </w:pPr>
      <w:r>
        <w:rPr>
          <w:rFonts w:cs="Tahoma"/>
          <w:b/>
          <w:color w:val="B45309"/>
          <w:sz w:val="21"/>
          <w:rtl/>
        </w:rPr>
        <w:t xml:space="preserve">• اسلاید ۳ (وب‌لاجیک):: </w:t>
      </w:r>
      <w:r>
        <w:rPr>
          <w:rFonts w:cs="Tahoma"/>
          <w:color w:val="475569"/>
          <w:sz w:val="21"/>
          <w:rtl/>
        </w:rPr>
        <w:t>تصویر داکیومنت قطور انگلیسی WebLogic و نشانه‌های اسکیل Enterprise.</w:t>
      </w:r>
    </w:p>
    <w:p w14:paraId="7E091A2C" w14:textId="77777777" w:rsidR="009C239D" w:rsidRDefault="00887DFC" w:rsidP="00BF217C">
      <w:pPr>
        <w:spacing w:before="40" w:after="60"/>
        <w:jc w:val="left"/>
        <w:rPr>
          <w:rFonts w:hint="eastAsia"/>
        </w:rPr>
      </w:pPr>
      <w:r>
        <w:rPr>
          <w:rFonts w:cs="Tahoma"/>
          <w:b/>
          <w:color w:val="B45309"/>
          <w:sz w:val="21"/>
          <w:rtl/>
        </w:rPr>
        <w:t xml:space="preserve">• اسلاید ۴ (حلقه For و جنکینز):: </w:t>
      </w:r>
      <w:r>
        <w:rPr>
          <w:rFonts w:cs="Tahoma"/>
          <w:color w:val="475569"/>
          <w:sz w:val="21"/>
          <w:rtl/>
        </w:rPr>
        <w:t>تکه کد طنزآمیز: `for ip in $SERVERS; do ssh $ip "shutdown -h now"; done # 💥` در کنار لوگوی Jenkins.</w:t>
      </w:r>
    </w:p>
    <w:p w14:paraId="3E3E1653" w14:textId="77777777" w:rsidR="009C239D" w:rsidRDefault="00887DFC" w:rsidP="00BF217C">
      <w:pPr>
        <w:spacing w:before="40" w:after="60"/>
        <w:jc w:val="left"/>
        <w:rPr>
          <w:rFonts w:hint="eastAsia"/>
        </w:rPr>
      </w:pPr>
      <w:r>
        <w:rPr>
          <w:rFonts w:cs="Tahoma"/>
          <w:b/>
          <w:color w:val="B45309"/>
          <w:sz w:val="21"/>
          <w:rtl/>
        </w:rPr>
        <w:t xml:space="preserve">• اسلاید ۵ (لاگ‌ها و ELK):: </w:t>
      </w:r>
      <w:r>
        <w:rPr>
          <w:rFonts w:cs="Tahoma"/>
          <w:color w:val="475569"/>
          <w:sz w:val="21"/>
          <w:rtl/>
        </w:rPr>
        <w:t>تصویر لاگ‌های پراکنده در برابر داشبورد متمرکز Kibana.</w:t>
      </w:r>
    </w:p>
    <w:p w14:paraId="6EEB503B" w14:textId="77777777" w:rsidR="009C239D" w:rsidRDefault="00887DFC" w:rsidP="00BF217C">
      <w:pPr>
        <w:spacing w:before="40" w:after="60"/>
        <w:jc w:val="left"/>
        <w:rPr>
          <w:rFonts w:hint="eastAsia"/>
        </w:rPr>
      </w:pPr>
      <w:r>
        <w:rPr>
          <w:rFonts w:cs="Tahoma"/>
          <w:b/>
          <w:color w:val="B45309"/>
          <w:sz w:val="21"/>
          <w:rtl/>
        </w:rPr>
        <w:t xml:space="preserve">• زبان بدن و لحن:: </w:t>
      </w:r>
      <w:r>
        <w:rPr>
          <w:rFonts w:cs="Tahoma"/>
          <w:color w:val="475569"/>
          <w:sz w:val="21"/>
          <w:rtl/>
        </w:rPr>
        <w:t>قدم زدن روی سن، روایت پرانرژی خاطرات با خنده و طنز، همذات‌پنداری با ترس و مقاومت همکاران.</w:t>
      </w:r>
    </w:p>
    <w:p w14:paraId="5471DEB8" w14:textId="77777777" w:rsidR="009C239D" w:rsidRDefault="00887DFC" w:rsidP="00BF217C">
      <w:pPr>
        <w:spacing w:before="40" w:after="60"/>
        <w:jc w:val="left"/>
        <w:rPr>
          <w:rFonts w:hint="eastAsia"/>
        </w:rPr>
      </w:pPr>
      <w:r>
        <w:rPr>
          <w:rFonts w:cs="Tahoma"/>
          <w:b/>
          <w:color w:val="B45309"/>
          <w:sz w:val="21"/>
          <w:rtl/>
        </w:rPr>
        <w:t xml:space="preserve">• درس‌آموخته زیر اسلایدها (Key Takeaway):: </w:t>
      </w:r>
    </w:p>
    <w:p w14:paraId="2F7A1947" w14:textId="77777777" w:rsidR="009C239D" w:rsidRDefault="00887DFC" w:rsidP="00BF217C">
      <w:pPr>
        <w:spacing w:before="60" w:after="80" w:line="324" w:lineRule="auto"/>
        <w:jc w:val="left"/>
        <w:rPr>
          <w:rFonts w:hint="eastAsia"/>
        </w:rPr>
      </w:pPr>
      <w:r>
        <w:rPr>
          <w:rFonts w:cs="Tahoma"/>
          <w:i/>
          <w:color w:val="64748B"/>
          <w:sz w:val="21"/>
          <w:rtl/>
        </w:rPr>
        <w:t>«اتوماسیون برای حذف آدم‌ها نیست؛ برای رها کردن آنها از تکرار و بردنشان به مسائل بزرگ‌تر است.»</w:t>
      </w:r>
    </w:p>
    <w:p w14:paraId="7A2889DD" w14:textId="77777777" w:rsidR="009C239D" w:rsidRDefault="00887DFC" w:rsidP="00BF217C">
      <w:pPr>
        <w:spacing w:before="200" w:after="80"/>
        <w:jc w:val="left"/>
        <w:rPr>
          <w:rFonts w:hint="eastAsia"/>
        </w:rPr>
      </w:pPr>
      <w:r>
        <w:rPr>
          <w:rFonts w:cs="Tahoma"/>
          <w:b/>
          <w:color w:val="1E293B"/>
          <w:sz w:val="24"/>
          <w:rtl/>
        </w:rPr>
        <w:t>🎙️ متن گفتاری پرده سوم:</w:t>
      </w:r>
    </w:p>
    <w:p w14:paraId="003DD1A9" w14:textId="77777777" w:rsidR="009C239D" w:rsidRDefault="00887DFC" w:rsidP="00BF217C">
      <w:pPr>
        <w:spacing w:before="60" w:after="80" w:line="324" w:lineRule="auto"/>
        <w:jc w:val="left"/>
        <w:rPr>
          <w:rFonts w:hint="eastAsia"/>
        </w:rPr>
      </w:pPr>
      <w:r>
        <w:rPr>
          <w:rFonts w:cs="Tahoma"/>
          <w:color w:val="1E293B"/>
          <w:rtl/>
        </w:rPr>
        <w:t>«وقتی وارد عملیات شدم، فهمیدم بزرگ‌ترین چالشِ تغییر، تکنولوژی نیست؛ متقاعد کردنِ آدم‌ها برای عبور از ترسه!</w:t>
      </w:r>
    </w:p>
    <w:p w14:paraId="5EA0E2EF" w14:textId="77777777" w:rsidR="009C239D" w:rsidRDefault="00887DFC" w:rsidP="00BF217C">
      <w:pPr>
        <w:spacing w:before="60" w:after="80" w:line="324" w:lineRule="auto"/>
        <w:jc w:val="left"/>
        <w:rPr>
          <w:rFonts w:hint="eastAsia"/>
        </w:rPr>
      </w:pPr>
      <w:r>
        <w:rPr>
          <w:rFonts w:cs="Tahoma"/>
          <w:b/>
          <w:color w:val="0F172A"/>
          <w:rtl/>
        </w:rPr>
        <w:t>سال ۱۳۹۵: سنگر اول، مهاجرت به وب‌لاجیک (WebLogic) در اسکیل Enterprise</w:t>
      </w:r>
    </w:p>
    <w:p w14:paraId="5D2EE0E9" w14:textId="77777777" w:rsidR="009C239D" w:rsidRDefault="00887DFC" w:rsidP="00BF217C">
      <w:pPr>
        <w:spacing w:before="60" w:after="80" w:line="324" w:lineRule="auto"/>
        <w:jc w:val="left"/>
        <w:rPr>
          <w:rFonts w:hint="eastAsia"/>
        </w:rPr>
      </w:pPr>
      <w:r>
        <w:rPr>
          <w:rFonts w:cs="Tahoma"/>
          <w:color w:val="1E293B"/>
          <w:rtl/>
        </w:rPr>
        <w:t>شاید امروز وب‌لاجیک قدیمی به نظر بیاد، ولی اون سال‌ها ستون فقرات سیستم‌های بانکی و Enterprise کشور بود. تیم توسعه تمام سرویس‌ها رو روی تام‌کت بالا آورده بود و برای احراز هویت هم یک ماژول سفارشی دستی نوشته بودند. اما ما در عملیات با ده‌ها سرور فیزیکی، کلاسترهای سنگین و میلیون‌ها تراکنش بانکی روبه‌رو بودیم که تام‌کت پاسخگوی High Availability واقعی‌ش نبود.</w:t>
      </w:r>
    </w:p>
    <w:p w14:paraId="6A773D0F" w14:textId="77777777" w:rsidR="009C239D" w:rsidRDefault="00887DFC" w:rsidP="00BF217C">
      <w:pPr>
        <w:spacing w:before="60" w:after="80" w:line="324" w:lineRule="auto"/>
        <w:jc w:val="left"/>
        <w:rPr>
          <w:rFonts w:hint="eastAsia"/>
        </w:rPr>
      </w:pPr>
      <w:r>
        <w:rPr>
          <w:rFonts w:cs="Tahoma"/>
          <w:i/>
          <w:color w:val="64748B"/>
          <w:sz w:val="21"/>
          <w:rtl/>
        </w:rPr>
        <w:t>رفتیم به تیم تولید گفتیم: "باید ماژول احراز هویت رو برای وب‌لاجیک بازنویسی کنید."</w:t>
      </w:r>
    </w:p>
    <w:p w14:paraId="7B6E504C" w14:textId="77777777" w:rsidR="009C239D" w:rsidRDefault="00887DFC" w:rsidP="00BF217C">
      <w:pPr>
        <w:spacing w:before="60" w:after="80" w:line="324" w:lineRule="auto"/>
        <w:jc w:val="left"/>
        <w:rPr>
          <w:rFonts w:hint="eastAsia"/>
        </w:rPr>
      </w:pPr>
      <w:r>
        <w:rPr>
          <w:rFonts w:cs="Tahoma"/>
          <w:i/>
          <w:color w:val="64748B"/>
          <w:sz w:val="21"/>
          <w:rtl/>
        </w:rPr>
        <w:t>گفتند: "عمراً! وب‌لاجیک سخته، ناشناخته است، ما به سیستم دست نمی‌زنیم!"</w:t>
      </w:r>
    </w:p>
    <w:p w14:paraId="520B6A5F" w14:textId="77777777" w:rsidR="009C239D" w:rsidRDefault="00887DFC" w:rsidP="00BF217C">
      <w:pPr>
        <w:spacing w:before="60" w:after="80" w:line="324" w:lineRule="auto"/>
        <w:jc w:val="left"/>
        <w:rPr>
          <w:rFonts w:hint="eastAsia"/>
        </w:rPr>
      </w:pPr>
      <w:r>
        <w:rPr>
          <w:rFonts w:cs="Tahoma"/>
          <w:b/>
          <w:color w:val="0F172A"/>
          <w:rtl/>
        </w:rPr>
        <w:t>من اون زمان زبان انگلیسی‌م فوق‌العاده ضعیف بود؛ اما غرور برنامه‌نویسی‌م اجازه نمی‌داد تسلیم بشم. نشستم نزدیک دو سه هزار صفحه داکیومنت سنگین انگلیسی وب‌لاجیک رو خط‌به‌خط با دیکشنری خوندم! شب و روز کد زدم و بالاخره اون ماژول Authentication اختصاصی رو برای وب‌لاجیک نوشتم و سیستم در اسکیل عظیم سازمانی بالا اومد.</w:t>
      </w:r>
    </w:p>
    <w:p w14:paraId="1AFC949B" w14:textId="77777777" w:rsidR="009C239D" w:rsidRDefault="00887DFC" w:rsidP="00BF217C">
      <w:pPr>
        <w:spacing w:before="60" w:after="80" w:line="324" w:lineRule="auto"/>
        <w:jc w:val="left"/>
        <w:rPr>
          <w:rFonts w:hint="eastAsia"/>
        </w:rPr>
      </w:pPr>
      <w:r>
        <w:rPr>
          <w:rFonts w:cs="Tahoma"/>
          <w:b/>
          <w:color w:val="0F172A"/>
          <w:rtl/>
        </w:rPr>
        <w:t>اون موقع فکر می‌کردم قهرمان شدم؛ اما بعدها وقتی صنعت به سمت Cloud-Native و کانتینرسازی رفت، فهمیدیم حتی وب‌لاجیک با اون عظمت رو هم باید انداخت دور! این اولین درس بزرگ من بود: هیچ ابزاری، هرچقدر هم غول‌پیکر باشه، دائمی نیست.</w:t>
      </w:r>
    </w:p>
    <w:p w14:paraId="66DDCCD5" w14:textId="77777777" w:rsidR="009C239D" w:rsidRDefault="00887DFC" w:rsidP="00BF217C">
      <w:pPr>
        <w:spacing w:before="60" w:after="80" w:line="324" w:lineRule="auto"/>
        <w:jc w:val="left"/>
        <w:rPr>
          <w:rFonts w:hint="eastAsia"/>
        </w:rPr>
      </w:pPr>
      <w:r>
        <w:rPr>
          <w:rFonts w:cs="Tahoma"/>
          <w:i/>
          <w:color w:val="64748B"/>
          <w:sz w:val="21"/>
          <w:rtl/>
        </w:rPr>
        <w:t>(تغییر اسلاید به حلقه For — لبخند و خنده در صدا)</w:t>
      </w:r>
    </w:p>
    <w:p w14:paraId="6607EF01" w14:textId="77777777" w:rsidR="009C239D" w:rsidRDefault="00887DFC" w:rsidP="00BF217C">
      <w:pPr>
        <w:spacing w:before="60" w:after="80" w:line="324" w:lineRule="auto"/>
        <w:jc w:val="left"/>
        <w:rPr>
          <w:rFonts w:hint="eastAsia"/>
        </w:rPr>
      </w:pPr>
      <w:r>
        <w:rPr>
          <w:rFonts w:cs="Tahoma"/>
          <w:b/>
          <w:color w:val="0F172A"/>
          <w:rtl/>
        </w:rPr>
        <w:t>سال ۱۳۹۶: حلقه For مرگبار و ضرورت اتوماسیون با Jenkins</w:t>
      </w:r>
    </w:p>
    <w:p w14:paraId="5968DB38" w14:textId="77777777" w:rsidR="009C239D" w:rsidRDefault="00887DFC" w:rsidP="00BF217C">
      <w:pPr>
        <w:spacing w:before="60" w:after="80" w:line="324" w:lineRule="auto"/>
        <w:jc w:val="left"/>
        <w:rPr>
          <w:rFonts w:hint="eastAsia"/>
        </w:rPr>
      </w:pPr>
      <w:r>
        <w:rPr>
          <w:rFonts w:cs="Tahoma"/>
          <w:color w:val="1E293B"/>
          <w:rtl/>
        </w:rPr>
        <w:t>بعد از وب‌لاجیک، برای انتشار سورس‌ها اول با دردهای بی‌پایانِ NFS درگیر شدیم. وقتی جواب نداد، مجبور شدیم سورس‌ها رو مستقیم کپی کنیم روی سرورها.</w:t>
      </w:r>
    </w:p>
    <w:p w14:paraId="26AED5BA" w14:textId="77777777" w:rsidR="009C239D" w:rsidRDefault="00887DFC" w:rsidP="00BF217C">
      <w:pPr>
        <w:spacing w:before="60" w:after="80" w:line="324" w:lineRule="auto"/>
        <w:jc w:val="left"/>
        <w:rPr>
          <w:rFonts w:hint="eastAsia"/>
        </w:rPr>
      </w:pPr>
      <w:r>
        <w:rPr>
          <w:rFonts w:cs="Tahoma"/>
          <w:color w:val="1E293B"/>
          <w:rtl/>
        </w:rPr>
        <w:t>ابزاری مثل Ansible هنوز جا نیفتاده بود؛ چیکار می‌کردیم؟</w:t>
      </w:r>
    </w:p>
    <w:p w14:paraId="1C4A0701" w14:textId="77777777" w:rsidR="009C239D" w:rsidRDefault="00887DFC" w:rsidP="00BF217C">
      <w:pPr>
        <w:spacing w:before="60" w:after="80" w:line="324" w:lineRule="auto"/>
        <w:jc w:val="left"/>
        <w:rPr>
          <w:rFonts w:hint="eastAsia"/>
        </w:rPr>
      </w:pPr>
      <w:r>
        <w:rPr>
          <w:rFonts w:cs="Tahoma"/>
          <w:color w:val="1E293B"/>
          <w:rtl/>
        </w:rPr>
        <w:t>آدرس IP تمام سرورها رو می‌ریختیم توی یک فایل متنی، می‌رفتیم توی ترمینال، یک حلقه‌ی `for` ساده با Bash می‌نوشتیم که دونه‌دونه وصل بشه به سرورها و دستورات رو اجرا کنه.</w:t>
      </w:r>
    </w:p>
    <w:p w14:paraId="5EFB814F" w14:textId="77777777" w:rsidR="009C239D" w:rsidRDefault="00887DFC" w:rsidP="00BF217C">
      <w:pPr>
        <w:spacing w:before="60" w:after="80" w:line="324" w:lineRule="auto"/>
        <w:jc w:val="left"/>
        <w:rPr>
          <w:rFonts w:hint="eastAsia"/>
        </w:rPr>
      </w:pPr>
      <w:r>
        <w:rPr>
          <w:rFonts w:cs="Tahoma"/>
          <w:b/>
          <w:color w:val="0F172A"/>
          <w:rtl/>
        </w:rPr>
        <w:t>یک روز... یکی از همکاران همین‌طور که داشت دستورات رو توی حلقه `for` می‌انداخت، اشتباهاً دستور `shutdown` رو فرستاد توی حلقه!</w:t>
      </w:r>
    </w:p>
    <w:p w14:paraId="719CACA1" w14:textId="77777777" w:rsidR="009C239D" w:rsidRDefault="00887DFC" w:rsidP="00BF217C">
      <w:pPr>
        <w:spacing w:before="60" w:after="80" w:line="324" w:lineRule="auto"/>
        <w:jc w:val="left"/>
        <w:rPr>
          <w:rFonts w:hint="eastAsia"/>
        </w:rPr>
      </w:pPr>
      <w:r>
        <w:rPr>
          <w:rFonts w:cs="Tahoma"/>
          <w:color w:val="1E293B"/>
          <w:rtl/>
        </w:rPr>
        <w:t>چشمتون روز بد نبینه... در عرض چند ثانیه دیدیم یکی‌یکی تمام سرورهای دیتاسنتر دارن خاموش میشن!</w:t>
      </w:r>
    </w:p>
    <w:p w14:paraId="2297A323" w14:textId="77777777" w:rsidR="009C239D" w:rsidRDefault="00887DFC" w:rsidP="00BF217C">
      <w:pPr>
        <w:spacing w:before="60" w:after="80" w:line="324" w:lineRule="auto"/>
        <w:jc w:val="left"/>
        <w:rPr>
          <w:rFonts w:hint="eastAsia"/>
        </w:rPr>
      </w:pPr>
      <w:r>
        <w:rPr>
          <w:rFonts w:cs="Tahoma"/>
          <w:color w:val="1E293B"/>
          <w:rtl/>
        </w:rPr>
        <w:t>ما با این حجم از خطرات و استرس‌های روزمره کار می‌کردیم!</w:t>
      </w:r>
    </w:p>
    <w:p w14:paraId="2E5A38ED" w14:textId="77777777" w:rsidR="009C239D" w:rsidRDefault="00887DFC" w:rsidP="00BF217C">
      <w:pPr>
        <w:spacing w:before="60" w:after="80" w:line="324" w:lineRule="auto"/>
        <w:jc w:val="left"/>
        <w:rPr>
          <w:rFonts w:hint="eastAsia"/>
        </w:rPr>
      </w:pPr>
      <w:r>
        <w:rPr>
          <w:rFonts w:cs="Tahoma"/>
          <w:b/>
          <w:color w:val="0F172A"/>
          <w:rtl/>
        </w:rPr>
        <w:t>همین فاجعه باعث شد بگیم ما به اتوماسیون واقعی، تست خودکار و Jenkins نیاز داریم.</w:t>
      </w:r>
    </w:p>
    <w:p w14:paraId="5646B350" w14:textId="77777777" w:rsidR="009C239D" w:rsidRDefault="00887DFC" w:rsidP="00BF217C">
      <w:pPr>
        <w:spacing w:before="60" w:after="80" w:line="324" w:lineRule="auto"/>
        <w:jc w:val="left"/>
        <w:rPr>
          <w:rFonts w:hint="eastAsia"/>
        </w:rPr>
      </w:pPr>
      <w:r>
        <w:rPr>
          <w:rFonts w:cs="Tahoma"/>
          <w:color w:val="1E293B"/>
          <w:rtl/>
        </w:rPr>
        <w:t>اما وقتی رفتیم سراغ بچه‌ها که اسکریپت‌ها رو ببرید روی Git و پایپ‌لاین بسازید... یک مقاومت وحشتناک شکل گرفت!</w:t>
      </w:r>
    </w:p>
    <w:p w14:paraId="7159EE62" w14:textId="77777777" w:rsidR="009C239D" w:rsidRDefault="00887DFC" w:rsidP="00BF217C">
      <w:pPr>
        <w:spacing w:before="60" w:after="80" w:line="324" w:lineRule="auto"/>
        <w:jc w:val="left"/>
        <w:rPr>
          <w:rFonts w:hint="eastAsia"/>
        </w:rPr>
      </w:pPr>
      <w:r>
        <w:rPr>
          <w:rFonts w:cs="Tahoma"/>
          <w:color w:val="1E293B"/>
          <w:rtl/>
        </w:rPr>
        <w:t>چرا؟ چون دوقلوهای ترس رفته بود سراغ همکارام:</w:t>
      </w:r>
    </w:p>
    <w:p w14:paraId="221B1C24" w14:textId="77777777" w:rsidR="009C239D" w:rsidRDefault="00887DFC" w:rsidP="00BF217C">
      <w:pPr>
        <w:spacing w:before="60" w:after="80" w:line="324" w:lineRule="auto"/>
        <w:jc w:val="left"/>
        <w:rPr>
          <w:rFonts w:hint="eastAsia"/>
        </w:rPr>
      </w:pPr>
      <w:r>
        <w:rPr>
          <w:rFonts w:cs="Tahoma"/>
          <w:b/>
          <w:color w:val="0F172A"/>
          <w:rtl/>
        </w:rPr>
        <w:t>نشسته بود بیخ گوششون و می‌گفت: "اگه همه کارها توی جنکینز اتوماتیک بشه و با یک کلیک دیپلوی بشه، مدیرها دیگه با ما چیکار دارند؟ ما رو می‌ندازن دور و حذف میشیم!"</w:t>
      </w:r>
    </w:p>
    <w:p w14:paraId="05135258" w14:textId="77777777" w:rsidR="009C239D" w:rsidRDefault="00887DFC" w:rsidP="00BF217C">
      <w:pPr>
        <w:spacing w:before="60" w:after="80" w:line="324" w:lineRule="auto"/>
        <w:jc w:val="left"/>
        <w:rPr>
          <w:rFonts w:hint="eastAsia"/>
        </w:rPr>
      </w:pPr>
      <w:r>
        <w:rPr>
          <w:rFonts w:cs="Tahoma"/>
          <w:b/>
          <w:color w:val="0F172A"/>
          <w:rtl/>
        </w:rPr>
        <w:t>من این حس رو با تمام وجودم درک می‌کردم. برای همین، دستور ندادم؛ نشستم با همون زبان Groovy داخل Jenkins یک فریم‌ورک اختصاصی نوشتم که کارهای بچه‌ها رو راحت کنه، نه اینکه جای اون‌ها رو بگیره.</w:t>
      </w:r>
    </w:p>
    <w:p w14:paraId="514AB576" w14:textId="77777777" w:rsidR="009C239D" w:rsidRDefault="00887DFC" w:rsidP="00BF217C">
      <w:pPr>
        <w:spacing w:before="60" w:after="80" w:line="324" w:lineRule="auto"/>
        <w:jc w:val="left"/>
        <w:rPr>
          <w:rFonts w:hint="eastAsia"/>
        </w:rPr>
      </w:pPr>
      <w:r>
        <w:rPr>
          <w:rFonts w:cs="Tahoma"/>
          <w:i/>
          <w:color w:val="64748B"/>
          <w:sz w:val="21"/>
          <w:rtl/>
        </w:rPr>
        <w:t>(تغییر اسلاید به ELK)</w:t>
      </w:r>
    </w:p>
    <w:p w14:paraId="3A205240" w14:textId="77777777" w:rsidR="009C239D" w:rsidRDefault="00887DFC" w:rsidP="00BF217C">
      <w:pPr>
        <w:spacing w:before="60" w:after="80" w:line="324" w:lineRule="auto"/>
        <w:jc w:val="left"/>
        <w:rPr>
          <w:rFonts w:hint="eastAsia"/>
        </w:rPr>
      </w:pPr>
      <w:r>
        <w:rPr>
          <w:rFonts w:cs="Tahoma"/>
          <w:b/>
          <w:color w:val="0F172A"/>
          <w:rtl/>
        </w:rPr>
        <w:t>سال ۱۳۹۷: نجات از جزیره‌های لاگ با ELK</w:t>
      </w:r>
    </w:p>
    <w:p w14:paraId="050027B0" w14:textId="77777777" w:rsidR="009C239D" w:rsidRDefault="00887DFC" w:rsidP="00BF217C">
      <w:pPr>
        <w:spacing w:before="60" w:after="80" w:line="324" w:lineRule="auto"/>
        <w:jc w:val="left"/>
        <w:rPr>
          <w:rFonts w:hint="eastAsia"/>
        </w:rPr>
      </w:pPr>
      <w:r>
        <w:rPr>
          <w:rFonts w:cs="Tahoma"/>
          <w:color w:val="1E293B"/>
          <w:rtl/>
        </w:rPr>
        <w:t>سنگر بعدی، لاگ‌ها بود. هر سروری یک گوشه لاگ می‌انداخت؛ اگر خطایی رخ می‌داد باید به ۲۰ تا سرور دستی SSH می‌زدیم تا بفهمیم چی شده.</w:t>
      </w:r>
    </w:p>
    <w:p w14:paraId="71FF3485" w14:textId="77777777" w:rsidR="009C239D" w:rsidRDefault="00887DFC" w:rsidP="00BF217C">
      <w:pPr>
        <w:spacing w:before="60" w:after="80" w:line="324" w:lineRule="auto"/>
        <w:jc w:val="left"/>
        <w:rPr>
          <w:rFonts w:hint="eastAsia"/>
        </w:rPr>
      </w:pPr>
      <w:r>
        <w:rPr>
          <w:rFonts w:cs="Tahoma"/>
          <w:color w:val="1E293B"/>
          <w:rtl/>
        </w:rPr>
        <w:t>گفتیم لاگ‌ها باید متمرکز بشه. با ابزار برنامه‌نویسی، یک کانفیگ Filebeat پیچیده‌ی ۵۰۰–۶۰۰ خطی نوشتم که روی تمام ساختارها کار می‌کرد و تمام داده‌ها رو سرازیر می‌کرد در ELK.</w:t>
      </w:r>
    </w:p>
    <w:p w14:paraId="668ECB40" w14:textId="77777777" w:rsidR="009C239D" w:rsidRDefault="00887DFC" w:rsidP="00BF217C">
      <w:pPr>
        <w:spacing w:before="60" w:after="80" w:line="324" w:lineRule="auto"/>
        <w:jc w:val="left"/>
        <w:rPr>
          <w:rFonts w:hint="eastAsia"/>
        </w:rPr>
      </w:pPr>
      <w:r>
        <w:rPr>
          <w:rFonts w:cs="Tahoma"/>
          <w:color w:val="1E293B"/>
          <w:rtl/>
        </w:rPr>
        <w:t>توی تمام این مسیر، کدنویسی عصای دست عملیات بود. اما وقتی سرورها نفس کشیدند، سازمان متوجه شد که برای پیشرفت، به یک تفکر عمیق‌تر نیاز داره...»</w:t>
      </w:r>
    </w:p>
    <w:p w14:paraId="0F1836B0" w14:textId="77777777" w:rsidR="009C239D" w:rsidRDefault="00887DFC" w:rsidP="00BF217C">
      <w:pPr>
        <w:spacing w:before="320" w:after="120"/>
        <w:jc w:val="left"/>
        <w:rPr>
          <w:rFonts w:hint="eastAsia"/>
        </w:rPr>
      </w:pPr>
      <w:r>
        <w:rPr>
          <w:rFonts w:cs="Tahoma"/>
          <w:b/>
          <w:color w:val="0E7490"/>
          <w:sz w:val="28"/>
          <w:rtl/>
        </w:rPr>
        <w:t>پرده چهارم: مرکز ثقل — سال ۱۳۹۸ تا ۱۴۰۰، تیم R&amp;D و قانون طلایی «رها کردن»</w:t>
      </w:r>
    </w:p>
    <w:p w14:paraId="2EF6A8A6" w14:textId="77777777" w:rsidR="009C239D" w:rsidRDefault="00887DFC" w:rsidP="00BF217C">
      <w:pPr>
        <w:spacing w:before="200" w:after="80"/>
        <w:jc w:val="left"/>
        <w:rPr>
          <w:rFonts w:hint="eastAsia"/>
        </w:rPr>
      </w:pPr>
      <w:r>
        <w:rPr>
          <w:rFonts w:cs="Tahoma"/>
          <w:b/>
          <w:color w:val="1E293B"/>
          <w:sz w:val="24"/>
          <w:rtl/>
        </w:rPr>
        <w:t>📌 راهنمای اسلایدها و استیج:</w:t>
      </w:r>
    </w:p>
    <w:p w14:paraId="47B0B050" w14:textId="77777777" w:rsidR="009C239D" w:rsidRDefault="00887DFC" w:rsidP="00BF217C">
      <w:pPr>
        <w:spacing w:before="40" w:after="60"/>
        <w:jc w:val="left"/>
        <w:rPr>
          <w:rFonts w:hint="eastAsia"/>
        </w:rPr>
      </w:pPr>
      <w:r>
        <w:rPr>
          <w:rFonts w:cs="Tahoma"/>
          <w:b/>
          <w:color w:val="B45309"/>
          <w:sz w:val="21"/>
          <w:rtl/>
        </w:rPr>
        <w:t xml:space="preserve">• اسلاید ۶:: </w:t>
      </w:r>
      <w:r>
        <w:rPr>
          <w:rFonts w:cs="Tahoma"/>
          <w:color w:val="475569"/>
          <w:sz w:val="21"/>
          <w:rtl/>
        </w:rPr>
        <w:t>دیاگرام شفاف چرخه ۵ مرحله‌ای تیم تحقیق و توسعه *(تحلیل نیاز و فیدبک ➔ تحقیق و POC ➔ مستندسازی دقیق ➔ آماده‌سازی پروداکشن ➔ آموزش و تحویل قطعی به عملیات)* با عبارت کلیدی: *"سرویسی که آوردی بالا رو حق نداری نگه داری!"*.</w:t>
      </w:r>
    </w:p>
    <w:p w14:paraId="6068B5E4" w14:textId="77777777" w:rsidR="009C239D" w:rsidRDefault="00887DFC" w:rsidP="00BF217C">
      <w:pPr>
        <w:spacing w:before="40" w:after="60"/>
        <w:jc w:val="left"/>
        <w:rPr>
          <w:rFonts w:hint="eastAsia"/>
        </w:rPr>
      </w:pPr>
      <w:r>
        <w:rPr>
          <w:rFonts w:cs="Tahoma"/>
          <w:b/>
          <w:color w:val="B45309"/>
          <w:sz w:val="21"/>
          <w:rtl/>
        </w:rPr>
        <w:t xml:space="preserve">• زبان بدن و لحن:: </w:t>
      </w:r>
      <w:r>
        <w:rPr>
          <w:rFonts w:cs="Tahoma"/>
          <w:color w:val="475569"/>
          <w:sz w:val="21"/>
          <w:rtl/>
        </w:rPr>
        <w:t>ایستادن در مرکز سن؛ لحن مقتدر در بخش اصول سازمانی، سپس لحن صمیمی و آسیب‌پذیر در بخش مواجهه با ترس دوم.</w:t>
      </w:r>
    </w:p>
    <w:p w14:paraId="2C16DAF3" w14:textId="77777777" w:rsidR="009C239D" w:rsidRDefault="00887DFC" w:rsidP="00BF217C">
      <w:pPr>
        <w:spacing w:before="40" w:after="60"/>
        <w:jc w:val="left"/>
        <w:rPr>
          <w:rFonts w:hint="eastAsia"/>
        </w:rPr>
      </w:pPr>
      <w:r>
        <w:rPr>
          <w:rFonts w:cs="Tahoma"/>
          <w:b/>
          <w:color w:val="B45309"/>
          <w:sz w:val="21"/>
          <w:rtl/>
        </w:rPr>
        <w:t xml:space="preserve">• درس‌آموخته زیر اسلاید (Key Takeaway):: </w:t>
      </w:r>
    </w:p>
    <w:p w14:paraId="03DA5E12" w14:textId="77777777" w:rsidR="009C239D" w:rsidRDefault="00887DFC" w:rsidP="00BF217C">
      <w:pPr>
        <w:spacing w:before="60" w:after="80" w:line="324" w:lineRule="auto"/>
        <w:jc w:val="left"/>
        <w:rPr>
          <w:rFonts w:hint="eastAsia"/>
        </w:rPr>
      </w:pPr>
      <w:r>
        <w:rPr>
          <w:rFonts w:cs="Tahoma"/>
          <w:i/>
          <w:color w:val="64748B"/>
          <w:sz w:val="21"/>
          <w:rtl/>
        </w:rPr>
        <w:t>«مسئولیت‌پذیری یعنی بالاترین کیفیت در ساخت؛ بلوغ مهندسی یعنی شجاعت رها کردن و واگذاری به دیگران.»</w:t>
      </w:r>
    </w:p>
    <w:p w14:paraId="6B577815" w14:textId="77777777" w:rsidR="009C239D" w:rsidRDefault="00887DFC" w:rsidP="00BF217C">
      <w:pPr>
        <w:spacing w:before="200" w:after="80"/>
        <w:jc w:val="left"/>
        <w:rPr>
          <w:rFonts w:hint="eastAsia"/>
        </w:rPr>
      </w:pPr>
      <w:r>
        <w:rPr>
          <w:rFonts w:cs="Tahoma"/>
          <w:b/>
          <w:color w:val="1E293B"/>
          <w:sz w:val="24"/>
          <w:rtl/>
        </w:rPr>
        <w:t>🎙️ متن گفتاری پرده چهارم:</w:t>
      </w:r>
    </w:p>
    <w:p w14:paraId="15A6A987" w14:textId="77777777" w:rsidR="009C239D" w:rsidRDefault="00887DFC" w:rsidP="00BF217C">
      <w:pPr>
        <w:spacing w:before="60" w:after="80" w:line="324" w:lineRule="auto"/>
        <w:jc w:val="left"/>
        <w:rPr>
          <w:rFonts w:hint="eastAsia"/>
        </w:rPr>
      </w:pPr>
      <w:r>
        <w:rPr>
          <w:rFonts w:cs="Tahoma"/>
          <w:color w:val="1E293B"/>
          <w:rtl/>
        </w:rPr>
        <w:t>«این دستاوردها باعث شد یک تفکر انقلابی در سازمان شکل بگیره.</w:t>
      </w:r>
    </w:p>
    <w:p w14:paraId="35C26919" w14:textId="77777777" w:rsidR="009C239D" w:rsidRDefault="00887DFC" w:rsidP="00BF217C">
      <w:pPr>
        <w:spacing w:before="60" w:after="80" w:line="324" w:lineRule="auto"/>
        <w:jc w:val="left"/>
        <w:rPr>
          <w:rFonts w:hint="eastAsia"/>
        </w:rPr>
      </w:pPr>
      <w:r>
        <w:rPr>
          <w:rFonts w:cs="Tahoma"/>
          <w:b/>
          <w:color w:val="0F172A"/>
          <w:rtl/>
        </w:rPr>
        <w:t>اینجا باز هم باید از آقای شریفی یاد کنم؛ مدیری که شجاعت داشت و گفت:</w:t>
      </w:r>
    </w:p>
    <w:p w14:paraId="7E46C1BD" w14:textId="77777777" w:rsidR="009C239D" w:rsidRDefault="00887DFC" w:rsidP="00BF217C">
      <w:pPr>
        <w:spacing w:before="60" w:after="80" w:line="324" w:lineRule="auto"/>
        <w:jc w:val="left"/>
        <w:rPr>
          <w:rFonts w:hint="eastAsia"/>
        </w:rPr>
      </w:pPr>
      <w:r>
        <w:rPr>
          <w:rFonts w:cs="Tahoma"/>
          <w:i/>
          <w:color w:val="64748B"/>
          <w:sz w:val="21"/>
          <w:rtl/>
        </w:rPr>
        <w:t>"عملیات نباید فقط پاس‌بخش باشه و بدود دنبال کارهای روتین! ما باید عملیات رو به یک نیروی مهندسی و نوآوری تبدیل کنیم."</w:t>
      </w:r>
    </w:p>
    <w:p w14:paraId="7B8371CF" w14:textId="77777777" w:rsidR="009C239D" w:rsidRDefault="00887DFC" w:rsidP="00BF217C">
      <w:pPr>
        <w:spacing w:before="60" w:after="80" w:line="324" w:lineRule="auto"/>
        <w:jc w:val="left"/>
        <w:rPr>
          <w:rFonts w:hint="eastAsia"/>
        </w:rPr>
      </w:pPr>
      <w:r>
        <w:rPr>
          <w:rFonts w:cs="Tahoma"/>
          <w:b/>
          <w:color w:val="0F172A"/>
          <w:rtl/>
        </w:rPr>
        <w:t>سال ۱۳۹۸: تشکیل هسته R&amp;D Ops</w:t>
      </w:r>
    </w:p>
    <w:p w14:paraId="7CB1FFAB" w14:textId="77777777" w:rsidR="009C239D" w:rsidRDefault="00887DFC" w:rsidP="00BF217C">
      <w:pPr>
        <w:spacing w:before="60" w:after="80" w:line="324" w:lineRule="auto"/>
        <w:jc w:val="left"/>
        <w:rPr>
          <w:rFonts w:hint="eastAsia"/>
        </w:rPr>
      </w:pPr>
      <w:r>
        <w:rPr>
          <w:rFonts w:cs="Tahoma"/>
          <w:b/>
          <w:color w:val="0F172A"/>
          <w:rtl/>
        </w:rPr>
        <w:t>ایده‌ی ایشون متولد شد: «تیم تولیدِ عملیات».</w:t>
      </w:r>
    </w:p>
    <w:p w14:paraId="53AA2B7F" w14:textId="77777777" w:rsidR="009C239D" w:rsidRDefault="00887DFC" w:rsidP="00BF217C">
      <w:pPr>
        <w:spacing w:before="60" w:after="80" w:line="324" w:lineRule="auto"/>
        <w:jc w:val="left"/>
        <w:rPr>
          <w:rFonts w:hint="eastAsia"/>
        </w:rPr>
      </w:pPr>
      <w:r>
        <w:rPr>
          <w:rFonts w:cs="Tahoma"/>
          <w:b/>
          <w:color w:val="0F172A"/>
          <w:rtl/>
        </w:rPr>
        <w:t>تیم عملیات تفکیک شد؛ یک بخش کارهای روتین و جاری رو با قدرت می‌بردند جلو، و یک هسته ۵ نفره تشکیل شد: ۴ تا برنامه‌نویس باسابقه و ۱ مهندس دوآپس.</w:t>
      </w:r>
    </w:p>
    <w:p w14:paraId="42538206" w14:textId="77777777" w:rsidR="009C239D" w:rsidRDefault="00887DFC" w:rsidP="00BF217C">
      <w:pPr>
        <w:spacing w:before="60" w:after="80" w:line="324" w:lineRule="auto"/>
        <w:jc w:val="left"/>
        <w:rPr>
          <w:rFonts w:hint="eastAsia"/>
        </w:rPr>
      </w:pPr>
      <w:r>
        <w:rPr>
          <w:rFonts w:cs="Tahoma"/>
          <w:b/>
          <w:color w:val="0F172A"/>
          <w:rtl/>
        </w:rPr>
        <w:t>ما پایپ‌لاین‌های Jenkins رو با Groovy مهندسی کردیم، پلتفرم‌های مانیتورینگ رو ساختیم و بعد این هسته رسماً تبدیل شد به «تیم تحقیق و توسعه عملیات (R&amp;D Ops)»؛ به عنوان موتور پذیرش تغییر در سازمان.</w:t>
      </w:r>
    </w:p>
    <w:p w14:paraId="18B006AF" w14:textId="77777777" w:rsidR="009C239D" w:rsidRDefault="00887DFC" w:rsidP="00BF217C">
      <w:pPr>
        <w:spacing w:before="60" w:after="80" w:line="324" w:lineRule="auto"/>
        <w:jc w:val="left"/>
        <w:rPr>
          <w:rFonts w:hint="eastAsia"/>
        </w:rPr>
      </w:pPr>
      <w:r>
        <w:rPr>
          <w:rFonts w:cs="Tahoma"/>
          <w:color w:val="1E293B"/>
          <w:rtl/>
        </w:rPr>
        <w:t>ماموریت ما چی بود؟ هر تکنولوژی جدیدی که می‌خواست وارد سازمان بشه، باید یک چرخه استاندارد رو در R&amp;D طی می‌کرد:</w:t>
      </w:r>
    </w:p>
    <w:p w14:paraId="33FD2DA2" w14:textId="77777777" w:rsidR="009C239D" w:rsidRDefault="00887DFC" w:rsidP="00BF217C">
      <w:pPr>
        <w:spacing w:before="60" w:after="80" w:line="324" w:lineRule="auto"/>
        <w:jc w:val="left"/>
        <w:rPr>
          <w:rFonts w:hint="eastAsia"/>
        </w:rPr>
      </w:pPr>
      <w:r>
        <w:rPr>
          <w:rFonts w:cs="Tahoma"/>
          <w:b/>
          <w:color w:val="0F172A"/>
          <w:rtl/>
        </w:rPr>
        <w:t>۱. تحلیل نیاز و دریافت بازخورد (Needs &amp; Feedback): شنیدن دردهای تیم‌های عملیات و توسعه.</w:t>
      </w:r>
    </w:p>
    <w:p w14:paraId="12CC7353" w14:textId="77777777" w:rsidR="009C239D" w:rsidRDefault="00887DFC" w:rsidP="00BF217C">
      <w:pPr>
        <w:spacing w:before="60" w:after="80" w:line="324" w:lineRule="auto"/>
        <w:jc w:val="left"/>
        <w:rPr>
          <w:rFonts w:hint="eastAsia"/>
        </w:rPr>
      </w:pPr>
      <w:r>
        <w:rPr>
          <w:rFonts w:cs="Tahoma"/>
          <w:b/>
          <w:color w:val="0F172A"/>
          <w:rtl/>
        </w:rPr>
        <w:t>۲. تحقیق و پروتوتایپ (Research &amp; POC): تست ابزارها در محیط آزمایشگاهی.</w:t>
      </w:r>
    </w:p>
    <w:p w14:paraId="4870F7F7" w14:textId="77777777" w:rsidR="009C239D" w:rsidRDefault="00887DFC" w:rsidP="00BF217C">
      <w:pPr>
        <w:spacing w:before="60" w:after="80" w:line="324" w:lineRule="auto"/>
        <w:jc w:val="left"/>
        <w:rPr>
          <w:rFonts w:hint="eastAsia"/>
        </w:rPr>
      </w:pPr>
      <w:r>
        <w:rPr>
          <w:rFonts w:cs="Tahoma"/>
          <w:b/>
          <w:color w:val="0F172A"/>
          <w:rtl/>
        </w:rPr>
        <w:t>۳. مستندسازی جامع (Documentation): نوشتن دقیق‌ترین سناریوها.</w:t>
      </w:r>
    </w:p>
    <w:p w14:paraId="30E59D24" w14:textId="77777777" w:rsidR="009C239D" w:rsidRDefault="00887DFC" w:rsidP="00BF217C">
      <w:pPr>
        <w:spacing w:before="60" w:after="80" w:line="324" w:lineRule="auto"/>
        <w:jc w:val="left"/>
        <w:rPr>
          <w:rFonts w:hint="eastAsia"/>
        </w:rPr>
      </w:pPr>
      <w:r>
        <w:rPr>
          <w:rFonts w:cs="Tahoma"/>
          <w:b/>
          <w:color w:val="0F172A"/>
          <w:rtl/>
        </w:rPr>
        <w:t>۴. آماده‌سازی پروداکشن (Production Readiness): مقاوم‌سازی در برابر بار و خطا.</w:t>
      </w:r>
    </w:p>
    <w:p w14:paraId="73CA42D2" w14:textId="77777777" w:rsidR="009C239D" w:rsidRDefault="00887DFC" w:rsidP="00BF217C">
      <w:pPr>
        <w:spacing w:before="60" w:after="80" w:line="324" w:lineRule="auto"/>
        <w:jc w:val="left"/>
        <w:rPr>
          <w:rFonts w:hint="eastAsia"/>
        </w:rPr>
      </w:pPr>
      <w:r>
        <w:rPr>
          <w:rFonts w:cs="Tahoma"/>
          <w:b/>
          <w:color w:val="0F172A"/>
          <w:rtl/>
        </w:rPr>
        <w:t>۵. آموزش و تحویل قطعی (Training &amp; Handover): آموزش تیم‌ها در کمپ‌های فشرده و واگذاری کامل سیستم.</w:t>
      </w:r>
    </w:p>
    <w:p w14:paraId="31725CD7" w14:textId="77777777" w:rsidR="009C239D" w:rsidRDefault="00887DFC" w:rsidP="00BF217C">
      <w:pPr>
        <w:spacing w:before="60" w:after="80" w:line="324" w:lineRule="auto"/>
        <w:jc w:val="left"/>
        <w:rPr>
          <w:rFonts w:hint="eastAsia"/>
        </w:rPr>
      </w:pPr>
      <w:r>
        <w:rPr>
          <w:rFonts w:cs="Tahoma"/>
          <w:b/>
          <w:color w:val="0F172A"/>
          <w:rtl/>
        </w:rPr>
        <w:t>اما درست در همین نقطه، سازمان یک قانونِ طلایی، سخت‌گیرانه و بسیار نجات‌بخش برای ما گذاشت:</w:t>
      </w:r>
    </w:p>
    <w:p w14:paraId="0B6062F9" w14:textId="77777777" w:rsidR="009C239D" w:rsidRDefault="00887DFC" w:rsidP="00BF217C">
      <w:pPr>
        <w:spacing w:before="60" w:after="80" w:line="324" w:lineRule="auto"/>
        <w:jc w:val="left"/>
        <w:rPr>
          <w:rFonts w:hint="eastAsia"/>
        </w:rPr>
      </w:pPr>
      <w:r>
        <w:rPr>
          <w:rFonts w:cs="Tahoma"/>
          <w:color w:val="1E293B"/>
          <w:rtl/>
        </w:rPr>
        <w:t>به ما گفتند:</w:t>
      </w:r>
    </w:p>
    <w:p w14:paraId="0BC1AD26" w14:textId="77777777" w:rsidR="009C239D" w:rsidRDefault="00887DFC" w:rsidP="00BF217C">
      <w:pPr>
        <w:spacing w:before="60" w:after="80" w:line="324" w:lineRule="auto"/>
        <w:jc w:val="left"/>
        <w:rPr>
          <w:rFonts w:hint="eastAsia"/>
        </w:rPr>
      </w:pPr>
      <w:r>
        <w:rPr>
          <w:rFonts w:cs="Tahoma"/>
          <w:b/>
          <w:color w:val="0F172A"/>
          <w:rtl/>
        </w:rPr>
        <w:t>"شما حق ندارید هیچ سرویسی رو که بالا می‌آورید، خودتون نگهداری کنید! Jenkins، Kafka، Kubernetes... هرچیزی ساختید، باید آموزش بدید، تحویل تیم‌های دیگه بدید و دست‌هاتون رو خالی کنید!"</w:t>
      </w:r>
    </w:p>
    <w:p w14:paraId="201C313F" w14:textId="77777777" w:rsidR="009C239D" w:rsidRDefault="00887DFC" w:rsidP="00BF217C">
      <w:pPr>
        <w:spacing w:before="60" w:after="80" w:line="324" w:lineRule="auto"/>
        <w:jc w:val="left"/>
        <w:rPr>
          <w:rFonts w:hint="eastAsia"/>
        </w:rPr>
      </w:pPr>
      <w:r>
        <w:rPr>
          <w:rFonts w:cs="Tahoma"/>
          <w:i/>
          <w:color w:val="64748B"/>
          <w:sz w:val="21"/>
          <w:rtl/>
        </w:rPr>
        <w:t>(مکث ۱ ثانیه‌ای — نگاه به مخاطبان)</w:t>
      </w:r>
    </w:p>
    <w:p w14:paraId="7499F854" w14:textId="77777777" w:rsidR="009C239D" w:rsidRDefault="00887DFC" w:rsidP="00BF217C">
      <w:pPr>
        <w:spacing w:before="60" w:after="80" w:line="324" w:lineRule="auto"/>
        <w:jc w:val="left"/>
        <w:rPr>
          <w:rFonts w:hint="eastAsia"/>
        </w:rPr>
      </w:pPr>
      <w:r>
        <w:rPr>
          <w:rFonts w:cs="Tahoma"/>
          <w:b/>
          <w:color w:val="0F172A"/>
          <w:rtl/>
        </w:rPr>
        <w:t>این قانون اولش ترسناک بود، اما یک معجزه‌ی فرهنگی ساخت:</w:t>
      </w:r>
    </w:p>
    <w:p w14:paraId="51D8A26E" w14:textId="77777777" w:rsidR="009C239D" w:rsidRDefault="00887DFC" w:rsidP="00BF217C">
      <w:pPr>
        <w:spacing w:before="60" w:after="80" w:line="324" w:lineRule="auto"/>
        <w:jc w:val="left"/>
        <w:rPr>
          <w:rFonts w:hint="eastAsia"/>
        </w:rPr>
      </w:pPr>
      <w:r>
        <w:rPr>
          <w:rFonts w:cs="Tahoma"/>
          <w:b/>
          <w:color w:val="0F172A"/>
          <w:rtl/>
        </w:rPr>
        <w:t>به ما یاد داد که بین «مسئولیت‌پذیری و کیفیت» با «تعلق خاطر و انحصارطلبی» تفاوت قائل بشیم!</w:t>
      </w:r>
    </w:p>
    <w:p w14:paraId="7EDC2FCC" w14:textId="77777777" w:rsidR="009C239D" w:rsidRDefault="00887DFC" w:rsidP="00BF217C">
      <w:pPr>
        <w:spacing w:before="60" w:after="80" w:line="324" w:lineRule="auto"/>
        <w:jc w:val="left"/>
        <w:rPr>
          <w:rFonts w:hint="eastAsia"/>
        </w:rPr>
      </w:pPr>
      <w:r>
        <w:rPr>
          <w:rFonts w:cs="Tahoma"/>
          <w:color w:val="1E293B"/>
          <w:rtl/>
        </w:rPr>
        <w:t>مسئولیت‌پذیری یعنی بهترین معماری، تمیزترین کد و کامل‌ترین داکیومنت رو تحویل بدی؛ اما تعلق خاطر نداشتن یعنی بدونی تو صاحب ابزار نیستی! تو مهندسی؛ خلق می‌کنی، مستند می‌کنی، تحویل میدی و میری سراغ چالش بعدی.</w:t>
      </w:r>
    </w:p>
    <w:p w14:paraId="60229D25" w14:textId="77777777" w:rsidR="009C239D" w:rsidRDefault="00887DFC" w:rsidP="00BF217C">
      <w:pPr>
        <w:spacing w:before="60" w:after="80" w:line="324" w:lineRule="auto"/>
        <w:jc w:val="left"/>
        <w:rPr>
          <w:rFonts w:hint="eastAsia"/>
        </w:rPr>
      </w:pPr>
      <w:r>
        <w:rPr>
          <w:rFonts w:cs="Tahoma"/>
          <w:i/>
          <w:color w:val="64748B"/>
          <w:sz w:val="21"/>
          <w:rtl/>
        </w:rPr>
        <w:t>(مکث ۲ ثانیه‌ای — تغییر لحن به خلوت درونی و ترس دوم)</w:t>
      </w:r>
    </w:p>
    <w:p w14:paraId="2AF36DFB" w14:textId="77777777" w:rsidR="009C239D" w:rsidRDefault="00887DFC" w:rsidP="00BF217C">
      <w:pPr>
        <w:spacing w:before="60" w:after="80" w:line="324" w:lineRule="auto"/>
        <w:jc w:val="left"/>
        <w:rPr>
          <w:rFonts w:hint="eastAsia"/>
        </w:rPr>
      </w:pPr>
      <w:r>
        <w:rPr>
          <w:rFonts w:cs="Tahoma"/>
          <w:color w:val="1E293B"/>
          <w:rtl/>
        </w:rPr>
        <w:t>اما با تمام این حرف‌های قشنگ... یک روز عصر در سال ۹۹، اون حسِ تاریک و قدیمی توی خلوتِ خودم بهم تنه زد.</w:t>
      </w:r>
    </w:p>
    <w:p w14:paraId="57CF1258" w14:textId="77777777" w:rsidR="009C239D" w:rsidRDefault="00887DFC" w:rsidP="00BF217C">
      <w:pPr>
        <w:spacing w:before="60" w:after="80" w:line="324" w:lineRule="auto"/>
        <w:jc w:val="left"/>
        <w:rPr>
          <w:rFonts w:hint="eastAsia"/>
        </w:rPr>
      </w:pPr>
      <w:r>
        <w:rPr>
          <w:rFonts w:cs="Tahoma"/>
          <w:color w:val="1E293B"/>
          <w:rtl/>
        </w:rPr>
        <w:t>داشتم از کنار میزها رد می‌شدم، دیدم یکی از بچه‌های جوانی که تازه وارد تیم شده بود، نشسته پشت مانیتور.</w:t>
      </w:r>
    </w:p>
    <w:p w14:paraId="3DFFA3D8" w14:textId="77777777" w:rsidR="009C239D" w:rsidRDefault="00887DFC" w:rsidP="00BF217C">
      <w:pPr>
        <w:spacing w:before="60" w:after="80" w:line="324" w:lineRule="auto"/>
        <w:jc w:val="left"/>
        <w:rPr>
          <w:rFonts w:hint="eastAsia"/>
        </w:rPr>
      </w:pPr>
      <w:r>
        <w:rPr>
          <w:rFonts w:cs="Tahoma"/>
          <w:color w:val="1E293B"/>
          <w:rtl/>
        </w:rPr>
        <w:t>داشت پایپ‌لاین‌ها، اسکریپت‌ها و ساختارهایی که تا دیروز فقط دست‌خط، انحصار و نبوغ من بود رو مثل آب خوردن بازنویسی می‌کرد؛ سریع‌تر، تمیزتر و بدون اینکه اصلاً به من نیازی داشته باشه!</w:t>
      </w:r>
    </w:p>
    <w:p w14:paraId="133D6233" w14:textId="77777777" w:rsidR="009C239D" w:rsidRDefault="00887DFC" w:rsidP="00BF217C">
      <w:pPr>
        <w:spacing w:before="60" w:after="80" w:line="324" w:lineRule="auto"/>
        <w:jc w:val="left"/>
        <w:rPr>
          <w:rFonts w:hint="eastAsia"/>
        </w:rPr>
      </w:pPr>
      <w:r>
        <w:rPr>
          <w:rFonts w:cs="Tahoma"/>
          <w:color w:val="1E293B"/>
          <w:rtl/>
        </w:rPr>
        <w:t>یک لحظه احساس کردم پاهام سست شد.</w:t>
      </w:r>
    </w:p>
    <w:p w14:paraId="34ECF201" w14:textId="77777777" w:rsidR="009C239D" w:rsidRDefault="00887DFC" w:rsidP="00BF217C">
      <w:pPr>
        <w:spacing w:before="60" w:after="80" w:line="324" w:lineRule="auto"/>
        <w:jc w:val="left"/>
        <w:rPr>
          <w:rFonts w:hint="eastAsia"/>
        </w:rPr>
      </w:pPr>
      <w:r>
        <w:rPr>
          <w:rFonts w:cs="Tahoma"/>
          <w:b/>
          <w:color w:val="0F172A"/>
          <w:rtl/>
        </w:rPr>
        <w:t>دوقلوهای ترس، مخصوصاً اون قل دوم (ترس از حذف‌شدن)، با یک پوزخند اومد جلو و گفت:</w:t>
      </w:r>
    </w:p>
    <w:p w14:paraId="010CE20A" w14:textId="77777777" w:rsidR="009C239D" w:rsidRDefault="00887DFC" w:rsidP="00BF217C">
      <w:pPr>
        <w:spacing w:before="60" w:after="80" w:line="324" w:lineRule="auto"/>
        <w:jc w:val="left"/>
        <w:rPr>
          <w:rFonts w:hint="eastAsia"/>
        </w:rPr>
      </w:pPr>
      <w:r>
        <w:rPr>
          <w:rFonts w:cs="Tahoma"/>
          <w:i/>
          <w:color w:val="64748B"/>
          <w:sz w:val="21"/>
          <w:rtl/>
        </w:rPr>
        <w:t>"علی... تبریک می‌گم! تو شاهکار کردی! اما حالا نگاه کن... کارهایی که سال‌ها براش زحمت کشیدی رو این بچه‌ها توی چند ماه یاد گرفتن. فردا صبح این شرکت چرا باید به تو حقوق بده؟ تو رسماً خودت رو بی‌مصرف کردی و حذف شدی!"</w:t>
      </w:r>
    </w:p>
    <w:p w14:paraId="66484CA8" w14:textId="77777777" w:rsidR="009C239D" w:rsidRDefault="00887DFC" w:rsidP="00BF217C">
      <w:pPr>
        <w:spacing w:before="60" w:after="80" w:line="324" w:lineRule="auto"/>
        <w:jc w:val="left"/>
        <w:rPr>
          <w:rFonts w:hint="eastAsia"/>
        </w:rPr>
      </w:pPr>
      <w:r>
        <w:rPr>
          <w:rFonts w:cs="Tahoma"/>
          <w:color w:val="1E293B"/>
          <w:rtl/>
        </w:rPr>
        <w:t>می‌دونید اون لحظه چقدر وسوسه‌کننده است که کدهات رو قایم کنی؟ داکیومنت ننویسی تا بقیه لنگِ تو بمونن؟</w:t>
      </w:r>
    </w:p>
    <w:p w14:paraId="7EB1BD9E" w14:textId="77777777" w:rsidR="009C239D" w:rsidRDefault="00887DFC" w:rsidP="00BF217C">
      <w:pPr>
        <w:spacing w:before="60" w:after="80" w:line="324" w:lineRule="auto"/>
        <w:jc w:val="left"/>
        <w:rPr>
          <w:rFonts w:hint="eastAsia"/>
        </w:rPr>
      </w:pPr>
      <w:r>
        <w:rPr>
          <w:rFonts w:cs="Tahoma"/>
          <w:b/>
          <w:color w:val="0F172A"/>
          <w:rtl/>
        </w:rPr>
        <w:t>خیلی از مهندس‌ها دقیقاً در همین نقطه تبدیل میشن به دایناسورهای انحصارطلب؛ چون هویتشون رو گره زدن به کدی که دیروز زدن!</w:t>
      </w:r>
    </w:p>
    <w:p w14:paraId="03C453FB" w14:textId="77777777" w:rsidR="009C239D" w:rsidRDefault="00887DFC" w:rsidP="00BF217C">
      <w:pPr>
        <w:spacing w:before="60" w:after="80" w:line="324" w:lineRule="auto"/>
        <w:jc w:val="left"/>
        <w:rPr>
          <w:rFonts w:hint="eastAsia"/>
        </w:rPr>
      </w:pPr>
      <w:r>
        <w:rPr>
          <w:rFonts w:cs="Tahoma"/>
          <w:b/>
          <w:color w:val="0F172A"/>
          <w:rtl/>
        </w:rPr>
        <w:t>من اون روز چطور از ترسم رد شدم؟</w:t>
      </w:r>
    </w:p>
    <w:p w14:paraId="1DD68825" w14:textId="77777777" w:rsidR="009C239D" w:rsidRDefault="00887DFC" w:rsidP="00BF217C">
      <w:pPr>
        <w:spacing w:before="60" w:after="80" w:line="324" w:lineRule="auto"/>
        <w:jc w:val="left"/>
        <w:rPr>
          <w:rFonts w:hint="eastAsia"/>
        </w:rPr>
      </w:pPr>
      <w:r>
        <w:rPr>
          <w:rFonts w:cs="Tahoma"/>
          <w:i/>
          <w:color w:val="64748B"/>
          <w:sz w:val="21"/>
          <w:rtl/>
        </w:rPr>
        <w:t>به خودم گفتم: "اگر هویت من اون پایپ‌لاین یا اون کانفیگه، حق کاملاً با ترسمه و من یک موجود تاریخ‌مصرف‌گذشته‌ام! اما ارزش من در اون کد نیست؛ در توانایی حل مسئله و شجاعتِ دل به دریا زدنه."</w:t>
      </w:r>
    </w:p>
    <w:p w14:paraId="4A31C39D" w14:textId="77777777" w:rsidR="009C239D" w:rsidRDefault="00887DFC" w:rsidP="00BF217C">
      <w:pPr>
        <w:spacing w:before="60" w:after="80" w:line="324" w:lineRule="auto"/>
        <w:jc w:val="left"/>
        <w:rPr>
          <w:rFonts w:hint="eastAsia"/>
        </w:rPr>
      </w:pPr>
      <w:r>
        <w:rPr>
          <w:rFonts w:cs="Tahoma"/>
          <w:color w:val="1E293B"/>
          <w:rtl/>
        </w:rPr>
        <w:t>همون قانون سازمان یادم اومد: رها کن و برو بعدی!</w:t>
      </w:r>
    </w:p>
    <w:p w14:paraId="722A4582" w14:textId="77777777" w:rsidR="009C239D" w:rsidRDefault="00887DFC" w:rsidP="00BF217C">
      <w:pPr>
        <w:spacing w:before="60" w:after="80" w:line="324" w:lineRule="auto"/>
        <w:jc w:val="left"/>
        <w:rPr>
          <w:rFonts w:hint="eastAsia"/>
        </w:rPr>
      </w:pPr>
      <w:r>
        <w:rPr>
          <w:rFonts w:cs="Tahoma"/>
          <w:color w:val="1E293B"/>
          <w:rtl/>
        </w:rPr>
        <w:t>به جای گارد گرفتن، رفتم پشت صندلی همون همکار جوان، تشویقش کردم و کار رو سپردم بهش.</w:t>
      </w:r>
    </w:p>
    <w:p w14:paraId="5AB98682" w14:textId="77777777" w:rsidR="009C239D" w:rsidRDefault="00887DFC" w:rsidP="00BF217C">
      <w:pPr>
        <w:spacing w:before="60" w:after="80" w:line="324" w:lineRule="auto"/>
        <w:jc w:val="left"/>
        <w:rPr>
          <w:rFonts w:hint="eastAsia"/>
        </w:rPr>
      </w:pPr>
      <w:r>
        <w:rPr>
          <w:rFonts w:cs="Tahoma"/>
          <w:color w:val="1E293B"/>
          <w:rtl/>
        </w:rPr>
        <w:t>و روز بعدش چی شد؟ دستم آزاد شد تا برم سراغ مسئله‌ای بسیار بزرگ‌تر:</w:t>
      </w:r>
    </w:p>
    <w:p w14:paraId="1A6A13DA" w14:textId="77777777" w:rsidR="009C239D" w:rsidRDefault="00887DFC" w:rsidP="00BF217C">
      <w:pPr>
        <w:spacing w:before="60" w:after="80" w:line="324" w:lineRule="auto"/>
        <w:jc w:val="left"/>
        <w:rPr>
          <w:rFonts w:hint="eastAsia"/>
        </w:rPr>
      </w:pPr>
      <w:r>
        <w:rPr>
          <w:rFonts w:cs="Tahoma"/>
          <w:b/>
          <w:color w:val="0F172A"/>
          <w:rtl/>
        </w:rPr>
        <w:t>دیدم صدها میکروسرویس روی کوبرنتیز بالا اومده و هیچ‌کس نمی‌دونه کی داره با کی حرف می‌زنه؛ نشستم یک ابزار توپولوژی خودکار توسعه دادم که کل گراف وابستگی سرویس‌ها رو زنده استخراج می‌کرد!</w:t>
      </w:r>
    </w:p>
    <w:p w14:paraId="728857E0" w14:textId="77777777" w:rsidR="009C239D" w:rsidRDefault="00887DFC" w:rsidP="00BF217C">
      <w:pPr>
        <w:spacing w:before="60" w:after="80" w:line="324" w:lineRule="auto"/>
        <w:jc w:val="left"/>
        <w:rPr>
          <w:rFonts w:hint="eastAsia"/>
        </w:rPr>
      </w:pPr>
      <w:r>
        <w:rPr>
          <w:rFonts w:cs="Tahoma"/>
          <w:b/>
          <w:color w:val="0F172A"/>
          <w:rtl/>
        </w:rPr>
        <w:t>و درست در پایان همین دوران بود که بزرگ‌ترین طوفانِ زندگی حرفه‌ای من سر رسید...»</w:t>
      </w:r>
    </w:p>
    <w:p w14:paraId="73A029BA" w14:textId="77777777" w:rsidR="009C239D" w:rsidRDefault="00887DFC" w:rsidP="00BF217C">
      <w:pPr>
        <w:spacing w:before="320" w:after="120"/>
        <w:jc w:val="left"/>
        <w:rPr>
          <w:rFonts w:hint="eastAsia"/>
        </w:rPr>
      </w:pPr>
      <w:r>
        <w:rPr>
          <w:rFonts w:cs="Tahoma"/>
          <w:b/>
          <w:color w:val="0E7490"/>
          <w:sz w:val="28"/>
          <w:rtl/>
        </w:rPr>
        <w:t>پرده پنجم: نقطه اوج — سال ۱۴۰۰، ساعت ۰۶:۰۰ صبح بانک و امتحان نهایی</w:t>
      </w:r>
    </w:p>
    <w:p w14:paraId="626DC06D" w14:textId="77777777" w:rsidR="009C239D" w:rsidRDefault="00887DFC" w:rsidP="00BF217C">
      <w:pPr>
        <w:spacing w:before="200" w:after="80"/>
        <w:jc w:val="left"/>
        <w:rPr>
          <w:rFonts w:hint="eastAsia"/>
        </w:rPr>
      </w:pPr>
      <w:r>
        <w:rPr>
          <w:rFonts w:cs="Tahoma"/>
          <w:b/>
          <w:color w:val="1E293B"/>
          <w:sz w:val="24"/>
          <w:rtl/>
        </w:rPr>
        <w:t>📌 راهنمای اسلایدها و استیج:</w:t>
      </w:r>
    </w:p>
    <w:p w14:paraId="277BF92E" w14:textId="77777777" w:rsidR="009C239D" w:rsidRDefault="00887DFC" w:rsidP="00BF217C">
      <w:pPr>
        <w:spacing w:before="40" w:after="60"/>
        <w:jc w:val="left"/>
        <w:rPr>
          <w:rFonts w:hint="eastAsia"/>
        </w:rPr>
      </w:pPr>
      <w:r>
        <w:rPr>
          <w:rFonts w:cs="Tahoma"/>
          <w:b/>
          <w:color w:val="B45309"/>
          <w:sz w:val="21"/>
          <w:rtl/>
        </w:rPr>
        <w:t xml:space="preserve">• اسلاید ۷:: </w:t>
      </w:r>
      <w:r>
        <w:rPr>
          <w:rFonts w:cs="Tahoma"/>
          <w:color w:val="475569"/>
          <w:sz w:val="21"/>
          <w:rtl/>
        </w:rPr>
        <w:t>تصویر تاریک مانیتور با لاگ‌ها، داشبورد مانیتورینگ و ساعت برجسته‌ی `06:00 AM` (لحظه برخورد شهاب‌سنگ و نجات بانک).</w:t>
      </w:r>
    </w:p>
    <w:p w14:paraId="5A131C8C" w14:textId="77777777" w:rsidR="009C239D" w:rsidRDefault="00887DFC" w:rsidP="00BF217C">
      <w:pPr>
        <w:spacing w:before="40" w:after="60"/>
        <w:jc w:val="left"/>
        <w:rPr>
          <w:rFonts w:hint="eastAsia"/>
        </w:rPr>
      </w:pPr>
      <w:r>
        <w:rPr>
          <w:rFonts w:cs="Tahoma"/>
          <w:b/>
          <w:color w:val="B45309"/>
          <w:sz w:val="21"/>
          <w:rtl/>
        </w:rPr>
        <w:t xml:space="preserve">• زبان بدن و لحن:: </w:t>
      </w:r>
      <w:r>
        <w:rPr>
          <w:rFonts w:cs="Tahoma"/>
          <w:color w:val="475569"/>
          <w:sz w:val="21"/>
          <w:rtl/>
        </w:rPr>
        <w:t>ضربان صدا بالا، ایجاد تعلیق نفس‌گیر در سالن، نگاه‌های متناوب به ساعت و مخاطب.</w:t>
      </w:r>
    </w:p>
    <w:p w14:paraId="2A3B0199" w14:textId="77777777" w:rsidR="009C239D" w:rsidRDefault="00887DFC" w:rsidP="00BF217C">
      <w:pPr>
        <w:spacing w:before="40" w:after="60"/>
        <w:jc w:val="left"/>
        <w:rPr>
          <w:rFonts w:hint="eastAsia"/>
        </w:rPr>
      </w:pPr>
      <w:r>
        <w:rPr>
          <w:rFonts w:cs="Tahoma"/>
          <w:b/>
          <w:color w:val="B45309"/>
          <w:sz w:val="21"/>
          <w:rtl/>
        </w:rPr>
        <w:t xml:space="preserve">• درس‌آموخته زیر اسلاید (Key Takeaway):: </w:t>
      </w:r>
    </w:p>
    <w:p w14:paraId="34B92326" w14:textId="77777777" w:rsidR="009C239D" w:rsidRDefault="00887DFC" w:rsidP="00BF217C">
      <w:pPr>
        <w:spacing w:before="60" w:after="80" w:line="324" w:lineRule="auto"/>
        <w:jc w:val="left"/>
        <w:rPr>
          <w:rFonts w:hint="eastAsia"/>
        </w:rPr>
      </w:pPr>
      <w:r>
        <w:rPr>
          <w:rFonts w:cs="Tahoma"/>
          <w:i/>
          <w:color w:val="64748B"/>
          <w:sz w:val="21"/>
          <w:rtl/>
        </w:rPr>
        <w:t>«بحران، عیار واقعی مهندسی را نشان می‌دهد؛ مهارت بقا یعنی اقدام شجاعانه در دل ابهام.»</w:t>
      </w:r>
    </w:p>
    <w:p w14:paraId="3D86371B" w14:textId="77777777" w:rsidR="009C239D" w:rsidRDefault="00887DFC" w:rsidP="00BF217C">
      <w:pPr>
        <w:spacing w:before="200" w:after="80"/>
        <w:jc w:val="left"/>
        <w:rPr>
          <w:rFonts w:hint="eastAsia"/>
        </w:rPr>
      </w:pPr>
      <w:r>
        <w:rPr>
          <w:rFonts w:cs="Tahoma"/>
          <w:b/>
          <w:color w:val="1E293B"/>
          <w:sz w:val="24"/>
          <w:rtl/>
        </w:rPr>
        <w:t>🎙️ متن گفتاری پرده پنجم:</w:t>
      </w:r>
    </w:p>
    <w:p w14:paraId="60FCD987" w14:textId="77777777" w:rsidR="009C239D" w:rsidRDefault="00887DFC" w:rsidP="00BF217C">
      <w:pPr>
        <w:spacing w:before="60" w:after="80" w:line="324" w:lineRule="auto"/>
        <w:jc w:val="left"/>
        <w:rPr>
          <w:rFonts w:hint="eastAsia"/>
        </w:rPr>
      </w:pPr>
      <w:r>
        <w:rPr>
          <w:rFonts w:cs="Tahoma"/>
          <w:color w:val="1E293B"/>
          <w:rtl/>
        </w:rPr>
        <w:t>«سال ۱۴۰۰ بود. ما ۳ سال تمام بود که داشتیم بااحتیاط برای مهاجرت زیرساخت بانک به کوبرنتیز آماده می‌شدیم؛ سند می‌نوشتیم، محیط تست می‌ساختیم و می‌خواستیم ۱۰۰٪ بی‌نقص باشیم.</w:t>
      </w:r>
    </w:p>
    <w:p w14:paraId="5F31FE43" w14:textId="77777777" w:rsidR="009C239D" w:rsidRDefault="00887DFC" w:rsidP="00BF217C">
      <w:pPr>
        <w:spacing w:before="60" w:after="80" w:line="324" w:lineRule="auto"/>
        <w:jc w:val="left"/>
        <w:rPr>
          <w:rFonts w:hint="eastAsia"/>
        </w:rPr>
      </w:pPr>
      <w:r>
        <w:rPr>
          <w:rFonts w:cs="Tahoma"/>
          <w:color w:val="1E293B"/>
          <w:rtl/>
        </w:rPr>
        <w:t>اما شهاب‌سنگ‌ها هیچ‌وقت برای شما وقت قبلی نمی‌گیرند!</w:t>
      </w:r>
    </w:p>
    <w:p w14:paraId="1BF43199" w14:textId="77777777" w:rsidR="009C239D" w:rsidRDefault="00887DFC" w:rsidP="00BF217C">
      <w:pPr>
        <w:spacing w:before="60" w:after="80" w:line="324" w:lineRule="auto"/>
        <w:jc w:val="left"/>
        <w:rPr>
          <w:rFonts w:hint="eastAsia"/>
        </w:rPr>
      </w:pPr>
      <w:r>
        <w:rPr>
          <w:rFonts w:cs="Tahoma"/>
          <w:color w:val="1E293B"/>
          <w:rtl/>
        </w:rPr>
        <w:t>یک اینسیدنت فاجعه‌بار رخ داد؛ بخش اعظم زیرساخت سنتی خوابید و سازمان در شرایط مرگ و زندگی قرار گرفت.</w:t>
      </w:r>
    </w:p>
    <w:p w14:paraId="021F8B95" w14:textId="77777777" w:rsidR="009C239D" w:rsidRDefault="00887DFC" w:rsidP="00BF217C">
      <w:pPr>
        <w:spacing w:before="60" w:after="80" w:line="324" w:lineRule="auto"/>
        <w:jc w:val="left"/>
        <w:rPr>
          <w:rFonts w:hint="eastAsia"/>
        </w:rPr>
      </w:pPr>
      <w:r>
        <w:rPr>
          <w:rFonts w:cs="Tahoma"/>
          <w:b/>
          <w:color w:val="0F172A"/>
          <w:rtl/>
        </w:rPr>
        <w:t>تمام اون برنامه‌ریزی ۳ ساله، فشرده شد توی ۳ روز و ۳ شبِ جهنمی بی‌خوابیِ مطلق!</w:t>
      </w:r>
    </w:p>
    <w:p w14:paraId="0F3A942C" w14:textId="77777777" w:rsidR="009C239D" w:rsidRDefault="00887DFC" w:rsidP="00BF217C">
      <w:pPr>
        <w:spacing w:before="60" w:after="80" w:line="324" w:lineRule="auto"/>
        <w:jc w:val="left"/>
        <w:rPr>
          <w:rFonts w:hint="eastAsia"/>
        </w:rPr>
      </w:pPr>
      <w:r>
        <w:rPr>
          <w:rFonts w:cs="Tahoma"/>
          <w:color w:val="1E293B"/>
          <w:rtl/>
        </w:rPr>
        <w:t>ما در عرض ۳ شب، با یک مهاجرت بیگ‌بنگ، کل سرویس Core بانک رو آوردیم روی کلاستر کوبرنتیز.</w:t>
      </w:r>
    </w:p>
    <w:p w14:paraId="55530293" w14:textId="77777777" w:rsidR="009C239D" w:rsidRDefault="00887DFC" w:rsidP="00BF217C">
      <w:pPr>
        <w:spacing w:before="60" w:after="80" w:line="324" w:lineRule="auto"/>
        <w:jc w:val="left"/>
        <w:rPr>
          <w:rFonts w:hint="eastAsia"/>
        </w:rPr>
      </w:pPr>
      <w:r>
        <w:rPr>
          <w:rFonts w:cs="Tahoma"/>
          <w:color w:val="1E293B"/>
          <w:rtl/>
        </w:rPr>
        <w:t>ساعت ۶ صبح بود. نورِ کم‌رنگ اول صبح داشت می‌تابید روی میز پر از لیوان‌های چای و قهوه‌ی سرد شده.</w:t>
      </w:r>
    </w:p>
    <w:p w14:paraId="6C96A0C9" w14:textId="77777777" w:rsidR="009C239D" w:rsidRDefault="00887DFC" w:rsidP="00BF217C">
      <w:pPr>
        <w:spacing w:before="60" w:after="80" w:line="324" w:lineRule="auto"/>
        <w:jc w:val="left"/>
        <w:rPr>
          <w:rFonts w:hint="eastAsia"/>
        </w:rPr>
      </w:pPr>
      <w:r>
        <w:rPr>
          <w:rFonts w:cs="Tahoma"/>
          <w:color w:val="1E293B"/>
          <w:rtl/>
        </w:rPr>
        <w:t>ما منتظر بودیم... منتظر اینکه ساعت به ۶:۳۰ و ۷ برسه، کارمندها درهای شعب رو باز کنند و میلیون‌ها تراکنش بریزه روی این کلاستر جدید.</w:t>
      </w:r>
    </w:p>
    <w:p w14:paraId="69A3219F" w14:textId="77777777" w:rsidR="009C239D" w:rsidRDefault="00887DFC" w:rsidP="00BF217C">
      <w:pPr>
        <w:spacing w:before="60" w:after="80" w:line="324" w:lineRule="auto"/>
        <w:jc w:val="left"/>
        <w:rPr>
          <w:rFonts w:hint="eastAsia"/>
        </w:rPr>
      </w:pPr>
      <w:r>
        <w:rPr>
          <w:rFonts w:cs="Tahoma"/>
          <w:color w:val="1E293B"/>
          <w:rtl/>
        </w:rPr>
        <w:t>ساعت ۶:۱۵... دستم روی کیبورد می‌لرزید. ضربان قلبم رو توی گوشم می‌شنیدم.</w:t>
      </w:r>
    </w:p>
    <w:p w14:paraId="324DD277" w14:textId="77777777" w:rsidR="009C239D" w:rsidRDefault="00887DFC" w:rsidP="00BF217C">
      <w:pPr>
        <w:spacing w:before="60" w:after="80" w:line="324" w:lineRule="auto"/>
        <w:jc w:val="left"/>
        <w:rPr>
          <w:rFonts w:hint="eastAsia"/>
        </w:rPr>
      </w:pPr>
      <w:r>
        <w:rPr>
          <w:rFonts w:cs="Tahoma"/>
          <w:b/>
          <w:color w:val="0F172A"/>
          <w:rtl/>
        </w:rPr>
        <w:t>دوباره همون دوقلوهای ترس با بالاترین ولوم بیدار شدند:</w:t>
      </w:r>
    </w:p>
    <w:p w14:paraId="6E8FE2D0" w14:textId="77777777" w:rsidR="009C239D" w:rsidRDefault="00887DFC" w:rsidP="00BF217C">
      <w:pPr>
        <w:spacing w:before="60" w:after="80" w:line="324" w:lineRule="auto"/>
        <w:jc w:val="left"/>
        <w:rPr>
          <w:rFonts w:hint="eastAsia"/>
        </w:rPr>
      </w:pPr>
      <w:r>
        <w:rPr>
          <w:rFonts w:cs="Tahoma"/>
          <w:i/>
          <w:color w:val="64748B"/>
          <w:sz w:val="21"/>
          <w:rtl/>
        </w:rPr>
        <w:t>قل اول فریاد می‌زد: "نکنه زیر بار صبحگاهی پادها کرش کنند و جلوی کل کشور آبروت بره؟"</w:t>
      </w:r>
    </w:p>
    <w:p w14:paraId="20FD3F9F" w14:textId="77777777" w:rsidR="009C239D" w:rsidRDefault="00887DFC" w:rsidP="00BF217C">
      <w:pPr>
        <w:spacing w:before="60" w:after="80" w:line="324" w:lineRule="auto"/>
        <w:jc w:val="left"/>
        <w:rPr>
          <w:rFonts w:hint="eastAsia"/>
        </w:rPr>
      </w:pPr>
      <w:r>
        <w:rPr>
          <w:rFonts w:cs="Tahoma"/>
          <w:i/>
          <w:color w:val="64748B"/>
          <w:sz w:val="21"/>
          <w:rtl/>
        </w:rPr>
        <w:t>قل دوم زمزمه می‌کرد: "اگه بالا نیاد، ۱۶ سال سابقه‌ت کشک بود و کارت تمومه!"</w:t>
      </w:r>
    </w:p>
    <w:p w14:paraId="2E7E8C8E" w14:textId="77777777" w:rsidR="009C239D" w:rsidRDefault="00887DFC" w:rsidP="00BF217C">
      <w:pPr>
        <w:spacing w:before="60" w:after="80" w:line="324" w:lineRule="auto"/>
        <w:jc w:val="left"/>
        <w:rPr>
          <w:rFonts w:hint="eastAsia"/>
        </w:rPr>
      </w:pPr>
      <w:r>
        <w:rPr>
          <w:rFonts w:cs="Tahoma"/>
          <w:b/>
          <w:color w:val="0F172A"/>
          <w:rtl/>
        </w:rPr>
        <w:t>من چطور رد شدم؟</w:t>
      </w:r>
    </w:p>
    <w:p w14:paraId="47E2FC9A" w14:textId="77777777" w:rsidR="009C239D" w:rsidRDefault="00887DFC" w:rsidP="00BF217C">
      <w:pPr>
        <w:spacing w:before="60" w:after="80" w:line="324" w:lineRule="auto"/>
        <w:jc w:val="left"/>
        <w:rPr>
          <w:rFonts w:hint="eastAsia"/>
        </w:rPr>
      </w:pPr>
      <w:r>
        <w:rPr>
          <w:rFonts w:cs="Tahoma"/>
          <w:b/>
          <w:color w:val="0F172A"/>
          <w:rtl/>
        </w:rPr>
        <w:t>دیدم اگر توی سرم بمونم، فلج میشم. دستم رو گذاشتم روی میز، یه نفس عمیق کشیدم و چسبیدم به تنها چیز واقعی: خط فرمان و لاگ‌ها. کار رو شکستم به قدم‌های کوچک: لاگ پادهای احراز هویت رو چک کردم، یک تراکنش تستی زدیم، دیدیم رد شد؛ گیت‌وی رو باز کردیم و بار بانک رو هدایت کردیم روی کلاستر.</w:t>
      </w:r>
    </w:p>
    <w:p w14:paraId="6A0171B1" w14:textId="77777777" w:rsidR="009C239D" w:rsidRDefault="00887DFC" w:rsidP="00BF217C">
      <w:pPr>
        <w:spacing w:before="60" w:after="80" w:line="324" w:lineRule="auto"/>
        <w:jc w:val="left"/>
        <w:rPr>
          <w:rFonts w:hint="eastAsia"/>
        </w:rPr>
      </w:pPr>
      <w:r>
        <w:rPr>
          <w:rFonts w:cs="Tahoma"/>
          <w:color w:val="1E293B"/>
          <w:rtl/>
        </w:rPr>
        <w:t>ساعت ۶:۳۰ شد. شعب باز شدند. اولین تراکنش نشست... صدمین... ده‌هزارمین... لاگ‌ها سبز ماندند.</w:t>
      </w:r>
    </w:p>
    <w:p w14:paraId="547373A8" w14:textId="77777777" w:rsidR="009C239D" w:rsidRDefault="00887DFC" w:rsidP="00BF217C">
      <w:pPr>
        <w:spacing w:before="60" w:after="80" w:line="324" w:lineRule="auto"/>
        <w:jc w:val="left"/>
        <w:rPr>
          <w:rFonts w:hint="eastAsia"/>
        </w:rPr>
      </w:pPr>
      <w:r>
        <w:rPr>
          <w:rFonts w:cs="Tahoma"/>
          <w:color w:val="1E293B"/>
          <w:rtl/>
        </w:rPr>
        <w:t>سیستم کار کرد! ما زنده موندیم!</w:t>
      </w:r>
    </w:p>
    <w:p w14:paraId="6C28E47F" w14:textId="77777777" w:rsidR="009C239D" w:rsidRDefault="00887DFC" w:rsidP="00BF217C">
      <w:pPr>
        <w:spacing w:before="60" w:after="80" w:line="324" w:lineRule="auto"/>
        <w:jc w:val="left"/>
        <w:rPr>
          <w:rFonts w:hint="eastAsia"/>
        </w:rPr>
      </w:pPr>
      <w:r>
        <w:rPr>
          <w:rFonts w:cs="Tahoma"/>
          <w:b/>
          <w:color w:val="0F172A"/>
          <w:rtl/>
        </w:rPr>
        <w:t>روز بعدش چی شد؟</w:t>
      </w:r>
    </w:p>
    <w:p w14:paraId="77D2CEA0" w14:textId="77777777" w:rsidR="009C239D" w:rsidRDefault="00887DFC" w:rsidP="00BF217C">
      <w:pPr>
        <w:spacing w:before="60" w:after="80" w:line="324" w:lineRule="auto"/>
        <w:jc w:val="left"/>
        <w:rPr>
          <w:rFonts w:hint="eastAsia"/>
        </w:rPr>
      </w:pPr>
      <w:r>
        <w:rPr>
          <w:rFonts w:cs="Tahoma"/>
          <w:color w:val="1E293B"/>
          <w:rtl/>
        </w:rPr>
        <w:t>بعد از ساعت‌ها خواب، وقتی بیدار شدم دیدم اون ۳ سال تعلل، به خاطر پیچیدگی کوبرنتیز نبود؛ به خاطر دایناسور درونمون بود که از ریسک می‌ترسید. فهمیدم عیار واقعی مهندس وسط طوفان مشخص میشه؛ نه پشت میزهای امنِ تئوری.»</w:t>
      </w:r>
    </w:p>
    <w:p w14:paraId="6D4DBEF1" w14:textId="77777777" w:rsidR="009C239D" w:rsidRDefault="00887DFC" w:rsidP="00BF217C">
      <w:pPr>
        <w:spacing w:before="320" w:after="120"/>
        <w:jc w:val="left"/>
        <w:rPr>
          <w:rFonts w:hint="eastAsia"/>
        </w:rPr>
      </w:pPr>
      <w:r>
        <w:rPr>
          <w:rFonts w:cs="Tahoma"/>
          <w:b/>
          <w:color w:val="0E7490"/>
          <w:sz w:val="28"/>
          <w:rtl/>
        </w:rPr>
        <w:t>پرده ششم: زمان حال و آینده — شهاب‌سنگ هوش مصنوعی (AI) و پیام بقا</w:t>
      </w:r>
    </w:p>
    <w:p w14:paraId="5AA31644" w14:textId="77777777" w:rsidR="009C239D" w:rsidRDefault="00887DFC" w:rsidP="00BF217C">
      <w:pPr>
        <w:spacing w:before="200" w:after="80"/>
        <w:jc w:val="left"/>
        <w:rPr>
          <w:rFonts w:hint="eastAsia"/>
        </w:rPr>
      </w:pPr>
      <w:r>
        <w:rPr>
          <w:rFonts w:cs="Tahoma"/>
          <w:b/>
          <w:color w:val="1E293B"/>
          <w:sz w:val="24"/>
          <w:rtl/>
        </w:rPr>
        <w:t>📌 راهنمای اسلایدها و استیج:</w:t>
      </w:r>
    </w:p>
    <w:p w14:paraId="3D9A0C24" w14:textId="77777777" w:rsidR="009C239D" w:rsidRDefault="00887DFC" w:rsidP="00BF217C">
      <w:pPr>
        <w:spacing w:before="40" w:after="60"/>
        <w:jc w:val="left"/>
        <w:rPr>
          <w:rFonts w:hint="eastAsia"/>
        </w:rPr>
      </w:pPr>
      <w:r>
        <w:rPr>
          <w:rFonts w:cs="Tahoma"/>
          <w:b/>
          <w:color w:val="B45309"/>
          <w:sz w:val="21"/>
          <w:rtl/>
        </w:rPr>
        <w:t xml:space="preserve">• اسلاید ۸:: </w:t>
      </w:r>
      <w:r>
        <w:rPr>
          <w:rFonts w:cs="Tahoma"/>
          <w:color w:val="475569"/>
          <w:sz w:val="21"/>
          <w:rtl/>
        </w:rPr>
        <w:t>تصویر پلتفرم خودکارسازی هوشمند عملیات (Autonomous ISR Platform) شامل ارکستراسیون n8n، جاب‌های خودکار جنکینز، Git Release و تحلیل لاگ‌ها.</w:t>
      </w:r>
    </w:p>
    <w:p w14:paraId="59D087F6" w14:textId="77777777" w:rsidR="009C239D" w:rsidRDefault="00887DFC" w:rsidP="00BF217C">
      <w:pPr>
        <w:spacing w:before="40" w:after="60"/>
        <w:jc w:val="left"/>
        <w:rPr>
          <w:rFonts w:hint="eastAsia"/>
        </w:rPr>
      </w:pPr>
      <w:r>
        <w:rPr>
          <w:rFonts w:cs="Tahoma"/>
          <w:b/>
          <w:color w:val="B45309"/>
          <w:sz w:val="21"/>
          <w:rtl/>
        </w:rPr>
        <w:t xml:space="preserve">• اسلاید ۹:: </w:t>
      </w:r>
      <w:r>
        <w:rPr>
          <w:rFonts w:cs="Tahoma"/>
          <w:color w:val="475569"/>
          <w:sz w:val="21"/>
          <w:rtl/>
        </w:rPr>
        <w:t>تصویر شهاب‌سنگ درخشان AI در آسمان و تقابل دو نگرش: سمت چپ مهندسان پناه گرفته در قلعه صلب با سرورهای قدیمی، سمت راست همان مهندسان با آغوش باز در دشت آزاد.</w:t>
      </w:r>
    </w:p>
    <w:p w14:paraId="2FFCBBC4" w14:textId="77777777" w:rsidR="009C239D" w:rsidRDefault="00887DFC" w:rsidP="00BF217C">
      <w:pPr>
        <w:spacing w:before="40" w:after="60"/>
        <w:jc w:val="left"/>
        <w:rPr>
          <w:rFonts w:hint="eastAsia"/>
        </w:rPr>
      </w:pPr>
      <w:r>
        <w:rPr>
          <w:rFonts w:cs="Tahoma"/>
          <w:b/>
          <w:color w:val="B45309"/>
          <w:sz w:val="21"/>
          <w:rtl/>
        </w:rPr>
        <w:t xml:space="preserve">• اسلاید ۱۰ (پایان):: </w:t>
      </w:r>
      <w:r>
        <w:rPr>
          <w:rFonts w:cs="Tahoma"/>
          <w:color w:val="475569"/>
          <w:sz w:val="21"/>
          <w:rtl/>
        </w:rPr>
        <w:t>تصویر آرامش‌بخش زمین از فضا با شعار طلایی: «دایناسور نباشید؛ تغییر کنید، پوست بیندازید و زنده بمانید».</w:t>
      </w:r>
    </w:p>
    <w:p w14:paraId="0DBC080D" w14:textId="77777777" w:rsidR="009C239D" w:rsidRDefault="00887DFC" w:rsidP="00BF217C">
      <w:pPr>
        <w:spacing w:before="40" w:after="60"/>
        <w:jc w:val="left"/>
        <w:rPr>
          <w:rFonts w:hint="eastAsia"/>
        </w:rPr>
      </w:pPr>
      <w:r>
        <w:rPr>
          <w:rFonts w:cs="Tahoma"/>
          <w:b/>
          <w:color w:val="B45309"/>
          <w:sz w:val="21"/>
          <w:rtl/>
        </w:rPr>
        <w:t xml:space="preserve">• درس‌آموخته زیر اسلایدها (Key Takeaway):: </w:t>
      </w:r>
    </w:p>
    <w:p w14:paraId="018D96E5" w14:textId="77777777" w:rsidR="009C239D" w:rsidRDefault="00887DFC" w:rsidP="00BF217C">
      <w:pPr>
        <w:spacing w:before="60" w:after="80" w:line="324" w:lineRule="auto"/>
        <w:jc w:val="left"/>
        <w:rPr>
          <w:rFonts w:hint="eastAsia"/>
        </w:rPr>
      </w:pPr>
      <w:r>
        <w:rPr>
          <w:rFonts w:cs="Tahoma"/>
          <w:i/>
          <w:color w:val="64748B"/>
          <w:sz w:val="21"/>
          <w:rtl/>
        </w:rPr>
        <w:t>«هوش مصنوعی نمی‌تواند شجاعت داشته باشد؛ بقا سهم کسانی است که دیروز را رها می‌کنند و به استقبال آینده می‌روند.»</w:t>
      </w:r>
    </w:p>
    <w:p w14:paraId="2FE27D33" w14:textId="77777777" w:rsidR="009C239D" w:rsidRDefault="00887DFC" w:rsidP="00BF217C">
      <w:pPr>
        <w:spacing w:before="200" w:after="80"/>
        <w:jc w:val="left"/>
        <w:rPr>
          <w:rFonts w:hint="eastAsia"/>
        </w:rPr>
      </w:pPr>
      <w:r>
        <w:rPr>
          <w:rFonts w:cs="Tahoma"/>
          <w:b/>
          <w:color w:val="1E293B"/>
          <w:sz w:val="24"/>
          <w:rtl/>
        </w:rPr>
        <w:t>🎙️ متن گفتاری پرده ششم:</w:t>
      </w:r>
    </w:p>
    <w:p w14:paraId="1EE9D53D" w14:textId="77777777" w:rsidR="009C239D" w:rsidRDefault="00887DFC" w:rsidP="00BF217C">
      <w:pPr>
        <w:spacing w:before="60" w:after="80" w:line="324" w:lineRule="auto"/>
        <w:jc w:val="left"/>
        <w:rPr>
          <w:rFonts w:hint="eastAsia"/>
        </w:rPr>
      </w:pPr>
      <w:r>
        <w:rPr>
          <w:rFonts w:cs="Tahoma"/>
          <w:color w:val="1E293B"/>
          <w:rtl/>
        </w:rPr>
        <w:t>«حالا بیاید برگردیم به زمان حال... به سال ۱۴۰۳.</w:t>
      </w:r>
    </w:p>
    <w:p w14:paraId="0BA63D9F" w14:textId="77777777" w:rsidR="009C239D" w:rsidRDefault="00887DFC" w:rsidP="00BF217C">
      <w:pPr>
        <w:spacing w:before="60" w:after="80" w:line="324" w:lineRule="auto"/>
        <w:jc w:val="left"/>
        <w:rPr>
          <w:rFonts w:hint="eastAsia"/>
        </w:rPr>
      </w:pPr>
      <w:r>
        <w:rPr>
          <w:rFonts w:cs="Tahoma"/>
          <w:b/>
          <w:color w:val="0F172A"/>
          <w:rtl/>
        </w:rPr>
        <w:t>ما امروز توی تیم تحقیق و توسعه، داریم روی معماری جدیدی کار می‌کنیم به اسم ISR.</w:t>
      </w:r>
    </w:p>
    <w:p w14:paraId="0396BE4A" w14:textId="77777777" w:rsidR="009C239D" w:rsidRDefault="00887DFC" w:rsidP="00BF217C">
      <w:pPr>
        <w:spacing w:before="60" w:after="80" w:line="324" w:lineRule="auto"/>
        <w:jc w:val="left"/>
        <w:rPr>
          <w:rFonts w:hint="eastAsia"/>
        </w:rPr>
      </w:pPr>
      <w:r>
        <w:rPr>
          <w:rFonts w:cs="Tahoma"/>
          <w:b/>
          <w:color w:val="0F172A"/>
          <w:rtl/>
        </w:rPr>
        <w:t>یک پلتفرم هوشمند که فرآیندها رو با n8n ارکستریت می‌کنه، جاب‌های جنکینز رو خودش تریگر می‌کنه، ورژن‌های Git رو اتوماتیک تگ می‌زنه و تحلیل لاگ‌ها و عیب‌یابی رو به ایجنت‌های هوش مصنوعی می‌سپاره.</w:t>
      </w:r>
    </w:p>
    <w:p w14:paraId="490EDD95" w14:textId="77777777" w:rsidR="009C239D" w:rsidRDefault="00887DFC" w:rsidP="00BF217C">
      <w:pPr>
        <w:spacing w:before="60" w:after="80" w:line="324" w:lineRule="auto"/>
        <w:jc w:val="left"/>
        <w:rPr>
          <w:rFonts w:hint="eastAsia"/>
        </w:rPr>
      </w:pPr>
      <w:r>
        <w:rPr>
          <w:rFonts w:cs="Tahoma"/>
          <w:color w:val="1E293B"/>
          <w:rtl/>
        </w:rPr>
        <w:t>کارهایی که زمانی شیفت‌های شبانه و جلسات چند ساعته می‌خواست، الان توی چند ثانیه انجام میشه.</w:t>
      </w:r>
    </w:p>
    <w:p w14:paraId="5A578444" w14:textId="77777777" w:rsidR="009C239D" w:rsidRDefault="00887DFC" w:rsidP="00BF217C">
      <w:pPr>
        <w:spacing w:before="60" w:after="80" w:line="324" w:lineRule="auto"/>
        <w:jc w:val="left"/>
        <w:rPr>
          <w:rFonts w:hint="eastAsia"/>
        </w:rPr>
      </w:pPr>
      <w:r>
        <w:rPr>
          <w:rFonts w:cs="Tahoma"/>
          <w:color w:val="1E293B"/>
          <w:rtl/>
        </w:rPr>
        <w:t>و دوباره... درست مثل سال ۹۴، و درست مثل ساعت ۶ صبح اون روز بانک...</w:t>
      </w:r>
    </w:p>
    <w:p w14:paraId="6A7A12D8" w14:textId="77777777" w:rsidR="009C239D" w:rsidRDefault="00887DFC" w:rsidP="00BF217C">
      <w:pPr>
        <w:spacing w:before="60" w:after="80" w:line="324" w:lineRule="auto"/>
        <w:jc w:val="left"/>
        <w:rPr>
          <w:rFonts w:hint="eastAsia"/>
        </w:rPr>
      </w:pPr>
      <w:r>
        <w:rPr>
          <w:rFonts w:cs="Tahoma"/>
          <w:b/>
          <w:color w:val="0F172A"/>
          <w:rtl/>
        </w:rPr>
        <w:t>دوقلوهای ترس بیدار شدند!</w:t>
      </w:r>
    </w:p>
    <w:p w14:paraId="6831E91E" w14:textId="77777777" w:rsidR="009C239D" w:rsidRDefault="00887DFC" w:rsidP="00BF217C">
      <w:pPr>
        <w:spacing w:before="60" w:after="80" w:line="324" w:lineRule="auto"/>
        <w:jc w:val="left"/>
        <w:rPr>
          <w:rFonts w:hint="eastAsia"/>
        </w:rPr>
      </w:pPr>
      <w:r>
        <w:rPr>
          <w:rFonts w:cs="Tahoma"/>
          <w:color w:val="1E293B"/>
          <w:rtl/>
        </w:rPr>
        <w:t>اما امروز یک تفاوت بزرگ وجود داره:</w:t>
      </w:r>
    </w:p>
    <w:p w14:paraId="5DC91F61" w14:textId="77777777" w:rsidR="009C239D" w:rsidRDefault="00887DFC" w:rsidP="00BF217C">
      <w:pPr>
        <w:spacing w:before="60" w:after="80" w:line="324" w:lineRule="auto"/>
        <w:jc w:val="left"/>
        <w:rPr>
          <w:rFonts w:hint="eastAsia"/>
        </w:rPr>
      </w:pPr>
      <w:r>
        <w:rPr>
          <w:rFonts w:cs="Tahoma"/>
          <w:b/>
          <w:color w:val="0F172A"/>
          <w:rtl/>
        </w:rPr>
        <w:t>اون سال‌ها من تنهایی توی تاریکی داشتم با این صداها می‌جنگیدم؛ اما امروز، تک‌تک ما—از جونیور تا سینیور، از دولوپر تا مهندس زیرساخت—همگی با هم توی یک اتاق نشستیم و داریم این صدا رو می‌شنویم:</w:t>
      </w:r>
    </w:p>
    <w:p w14:paraId="07C5B345" w14:textId="77777777" w:rsidR="009C239D" w:rsidRDefault="00887DFC" w:rsidP="00BF217C">
      <w:pPr>
        <w:spacing w:before="60" w:after="80" w:line="324" w:lineRule="auto"/>
        <w:jc w:val="left"/>
        <w:rPr>
          <w:rFonts w:hint="eastAsia"/>
        </w:rPr>
      </w:pPr>
      <w:r>
        <w:rPr>
          <w:rFonts w:cs="Tahoma"/>
          <w:color w:val="1E293B"/>
          <w:rtl/>
        </w:rPr>
        <w:t>کی از ما بوده که وقتی اولین بار توی ChatGPT یا Cursor پرامپت زد و در عرض ۳ ثانیه یک کد ترتمیز تحویل گرفت، ته دلش نلرزیده باشه و نگفته باشه:</w:t>
      </w:r>
    </w:p>
    <w:p w14:paraId="467B082D" w14:textId="77777777" w:rsidR="009C239D" w:rsidRDefault="00887DFC" w:rsidP="00BF217C">
      <w:pPr>
        <w:spacing w:before="60" w:after="80" w:line="324" w:lineRule="auto"/>
        <w:jc w:val="left"/>
        <w:rPr>
          <w:rFonts w:hint="eastAsia"/>
        </w:rPr>
      </w:pPr>
      <w:r>
        <w:rPr>
          <w:rFonts w:cs="Tahoma"/>
          <w:i/>
          <w:color w:val="64748B"/>
          <w:sz w:val="21"/>
          <w:rtl/>
        </w:rPr>
        <w:t>"یعنی ۱۶ سال سینتکس حفظ کردن من کشک بود؟ فردا پس‌فردا من اصلاً چه‌کاره‌ام؟!"</w:t>
      </w:r>
    </w:p>
    <w:p w14:paraId="78F58355" w14:textId="77777777" w:rsidR="009C239D" w:rsidRDefault="00887DFC" w:rsidP="00BF217C">
      <w:pPr>
        <w:spacing w:before="60" w:after="80" w:line="324" w:lineRule="auto"/>
        <w:jc w:val="left"/>
        <w:rPr>
          <w:rFonts w:hint="eastAsia"/>
        </w:rPr>
      </w:pPr>
      <w:r>
        <w:rPr>
          <w:rFonts w:cs="Tahoma"/>
          <w:color w:val="1E293B"/>
          <w:rtl/>
        </w:rPr>
        <w:t>دوباره همون دوقلوها:</w:t>
      </w:r>
    </w:p>
    <w:p w14:paraId="7DBC3DAD" w14:textId="77777777" w:rsidR="009C239D" w:rsidRDefault="00887DFC" w:rsidP="00BF217C">
      <w:pPr>
        <w:spacing w:before="60" w:after="80" w:line="324" w:lineRule="auto"/>
        <w:jc w:val="left"/>
        <w:rPr>
          <w:rFonts w:hint="eastAsia"/>
        </w:rPr>
      </w:pPr>
      <w:r>
        <w:rPr>
          <w:rFonts w:cs="Tahoma"/>
          <w:i/>
          <w:color w:val="64748B"/>
          <w:sz w:val="21"/>
          <w:rtl/>
        </w:rPr>
        <w:t>قل اول: "نکنه با AI ابزار اشتباهی بسازیم و ضایع بشیم؟"</w:t>
      </w:r>
    </w:p>
    <w:p w14:paraId="399701F8" w14:textId="77777777" w:rsidR="009C239D" w:rsidRDefault="00887DFC" w:rsidP="00BF217C">
      <w:pPr>
        <w:spacing w:before="60" w:after="80" w:line="324" w:lineRule="auto"/>
        <w:jc w:val="left"/>
        <w:rPr>
          <w:rFonts w:hint="eastAsia"/>
        </w:rPr>
      </w:pPr>
      <w:r>
        <w:rPr>
          <w:rFonts w:cs="Tahoma"/>
          <w:i/>
          <w:color w:val="64748B"/>
          <w:sz w:val="21"/>
          <w:rtl/>
        </w:rPr>
        <w:t>قل دوم: "نکنه با این مدل‌ها، کل تخصص ما بی‌ارزش بشه و منقرض بشیم؟"</w:t>
      </w:r>
    </w:p>
    <w:p w14:paraId="71336520" w14:textId="77777777" w:rsidR="009C239D" w:rsidRDefault="00887DFC" w:rsidP="00BF217C">
      <w:pPr>
        <w:spacing w:before="60" w:after="80" w:line="324" w:lineRule="auto"/>
        <w:jc w:val="left"/>
        <w:rPr>
          <w:rFonts w:hint="eastAsia"/>
        </w:rPr>
      </w:pPr>
      <w:r>
        <w:rPr>
          <w:rFonts w:cs="Tahoma"/>
          <w:i/>
          <w:color w:val="64748B"/>
          <w:sz w:val="21"/>
          <w:rtl/>
        </w:rPr>
        <w:t>(مکث ۲ ثانیه‌ای — نگاه مستقیم به حضار)</w:t>
      </w:r>
    </w:p>
    <w:p w14:paraId="5BBB7B41" w14:textId="77777777" w:rsidR="009C239D" w:rsidRDefault="00887DFC" w:rsidP="00BF217C">
      <w:pPr>
        <w:spacing w:before="60" w:after="80" w:line="324" w:lineRule="auto"/>
        <w:jc w:val="left"/>
        <w:rPr>
          <w:rFonts w:hint="eastAsia"/>
        </w:rPr>
      </w:pPr>
      <w:r>
        <w:rPr>
          <w:rFonts w:cs="Tahoma"/>
          <w:color w:val="1E293B"/>
          <w:rtl/>
        </w:rPr>
        <w:t>دوستان من، به این تصویر نگاه کنید. این همون دوراهیِ سرنوشت‌ساز بقاست:</w:t>
      </w:r>
    </w:p>
    <w:p w14:paraId="4274458E" w14:textId="77777777" w:rsidR="009C239D" w:rsidRDefault="00887DFC" w:rsidP="00BF217C">
      <w:pPr>
        <w:spacing w:before="60" w:after="80" w:line="324" w:lineRule="auto"/>
        <w:jc w:val="left"/>
        <w:rPr>
          <w:rFonts w:hint="eastAsia"/>
        </w:rPr>
      </w:pPr>
      <w:r>
        <w:rPr>
          <w:rFonts w:cs="Tahoma"/>
          <w:i/>
          <w:color w:val="64748B"/>
          <w:sz w:val="21"/>
          <w:rtl/>
        </w:rPr>
        <w:t>اگر بخواهیم مثل دایناسورهای سمت چپ، دست‌به‌سینه بنشینیم، توی قلعه‌های قدیمی‌مون سنگر بگیریم، کابل‌ها و سرورهای سنتی‌مون رو بغل کنیم و بگیم: "هیچ ماشینی جای کد زدن من رو نمی‌گیره!"... شک نکنید که زیر خاکستر این شهاب‌سنگ دفن خواهیم شد!</w:t>
      </w:r>
    </w:p>
    <w:p w14:paraId="019D235E" w14:textId="77777777" w:rsidR="009C239D" w:rsidRDefault="00887DFC" w:rsidP="00BF217C">
      <w:pPr>
        <w:spacing w:before="60" w:after="80" w:line="324" w:lineRule="auto"/>
        <w:jc w:val="left"/>
        <w:rPr>
          <w:rFonts w:hint="eastAsia"/>
        </w:rPr>
      </w:pPr>
      <w:r>
        <w:rPr>
          <w:rFonts w:cs="Tahoma"/>
          <w:color w:val="1E293B"/>
          <w:rtl/>
        </w:rPr>
        <w:t>اما اگر مثل مهندسان سمت راست، با آغوش باز به استقبال بریم...</w:t>
      </w:r>
    </w:p>
    <w:p w14:paraId="04628B45" w14:textId="77777777" w:rsidR="009C239D" w:rsidRDefault="00887DFC" w:rsidP="00BF217C">
      <w:pPr>
        <w:spacing w:before="60" w:after="80" w:line="324" w:lineRule="auto"/>
        <w:jc w:val="left"/>
        <w:rPr>
          <w:rFonts w:hint="eastAsia"/>
        </w:rPr>
      </w:pPr>
      <w:r>
        <w:rPr>
          <w:rFonts w:cs="Tahoma"/>
          <w:b/>
          <w:color w:val="0F172A"/>
          <w:rtl/>
        </w:rPr>
        <w:t>اگر اون درس طلایی R&amp;D یادمون بمونه که: "به هیچ ابزاری وابسته نباش؛ با بالاترین کیفیت بساز، تحویل بده، رها کن و برو بعدی!"</w:t>
      </w:r>
    </w:p>
    <w:p w14:paraId="5385796F" w14:textId="77777777" w:rsidR="009C239D" w:rsidRDefault="00887DFC" w:rsidP="00BF217C">
      <w:pPr>
        <w:spacing w:before="60" w:after="80" w:line="324" w:lineRule="auto"/>
        <w:jc w:val="left"/>
        <w:rPr>
          <w:rFonts w:hint="eastAsia"/>
        </w:rPr>
      </w:pPr>
      <w:r>
        <w:rPr>
          <w:rFonts w:cs="Tahoma"/>
          <w:color w:val="1E293B"/>
          <w:rtl/>
        </w:rPr>
        <w:t>اون‌وقت می‌فهمیم که هویت واقعی یک مهندس:</w:t>
      </w:r>
    </w:p>
    <w:p w14:paraId="42907278" w14:textId="77777777" w:rsidR="009C239D" w:rsidRDefault="00887DFC" w:rsidP="00BF217C">
      <w:pPr>
        <w:spacing w:before="60" w:after="80" w:line="324" w:lineRule="auto"/>
        <w:jc w:val="left"/>
        <w:rPr>
          <w:rFonts w:hint="eastAsia"/>
        </w:rPr>
      </w:pPr>
      <w:r>
        <w:rPr>
          <w:rFonts w:cs="Tahoma"/>
          <w:b/>
          <w:color w:val="0F172A"/>
          <w:rtl/>
        </w:rPr>
        <w:t>قدرتِ حل مسئله در دلِ ابهام، شهامتِ آغاز از صفر، و شجاعتِ دل به دریا زدن برای یادگیریِ ناشناخته‌هاست.</w:t>
      </w:r>
    </w:p>
    <w:p w14:paraId="3A8449B3" w14:textId="77777777" w:rsidR="009C239D" w:rsidRDefault="00887DFC" w:rsidP="00BF217C">
      <w:pPr>
        <w:spacing w:before="60" w:after="80" w:line="324" w:lineRule="auto"/>
        <w:jc w:val="left"/>
        <w:rPr>
          <w:rFonts w:hint="eastAsia"/>
        </w:rPr>
      </w:pPr>
      <w:r>
        <w:rPr>
          <w:rFonts w:cs="Tahoma"/>
          <w:color w:val="1E293B"/>
          <w:rtl/>
        </w:rPr>
        <w:t>ماشین می‌تونه کد بزنه، ورک‌فلو بکشه و پایپ‌لاین ران کنه؛</w:t>
      </w:r>
    </w:p>
    <w:p w14:paraId="000C2548" w14:textId="77777777" w:rsidR="009C239D" w:rsidRDefault="00887DFC" w:rsidP="00BF217C">
      <w:pPr>
        <w:spacing w:before="60" w:after="80" w:line="324" w:lineRule="auto"/>
        <w:jc w:val="left"/>
        <w:rPr>
          <w:rFonts w:hint="eastAsia"/>
        </w:rPr>
      </w:pPr>
      <w:r>
        <w:rPr>
          <w:rFonts w:cs="Tahoma"/>
          <w:b/>
          <w:color w:val="0F172A"/>
          <w:rtl/>
        </w:rPr>
        <w:t>اما یک چیز هست که هوش مصنوعی در پیشرفته‌ترین حالتش هم هیچ‌وقت نخواهد داشت:</w:t>
      </w:r>
    </w:p>
    <w:p w14:paraId="6CFEF90B" w14:textId="77777777" w:rsidR="009C239D" w:rsidRDefault="00887DFC" w:rsidP="00BF217C">
      <w:pPr>
        <w:spacing w:before="60" w:after="80" w:line="324" w:lineRule="auto"/>
        <w:jc w:val="left"/>
        <w:rPr>
          <w:rFonts w:hint="eastAsia"/>
        </w:rPr>
      </w:pPr>
      <w:r>
        <w:rPr>
          <w:rFonts w:cs="Tahoma"/>
          <w:b/>
          <w:color w:val="0F172A"/>
          <w:rtl/>
        </w:rPr>
        <w:t>هوش مصنوعی هیچ‌وقت نمی‌تونه "شجاعت" داشته باشه. نمی‌تونه از اشتباه نترسه و برای بقا، پوست بیندازه.</w:t>
      </w:r>
    </w:p>
    <w:p w14:paraId="0CA51C8D" w14:textId="77777777" w:rsidR="009C239D" w:rsidRDefault="00887DFC" w:rsidP="00BF217C">
      <w:pPr>
        <w:spacing w:before="60" w:after="80" w:line="324" w:lineRule="auto"/>
        <w:jc w:val="left"/>
        <w:rPr>
          <w:rFonts w:hint="eastAsia"/>
        </w:rPr>
      </w:pPr>
      <w:r>
        <w:rPr>
          <w:rFonts w:cs="Tahoma"/>
          <w:color w:val="1E293B"/>
          <w:rtl/>
        </w:rPr>
        <w:t>از دوقلوهای ترس فرار نکنید؛ اونا قرار نیست بمیرند. اونا فقط نشونه‌ی این هستند که شما در لبه‌ی رشدتون ایستادید.</w:t>
      </w:r>
    </w:p>
    <w:p w14:paraId="35451096" w14:textId="77777777" w:rsidR="009C239D" w:rsidRDefault="00887DFC" w:rsidP="00BF217C">
      <w:pPr>
        <w:spacing w:before="60" w:after="80" w:line="324" w:lineRule="auto"/>
        <w:jc w:val="left"/>
        <w:rPr>
          <w:rFonts w:hint="eastAsia"/>
        </w:rPr>
      </w:pPr>
      <w:r>
        <w:rPr>
          <w:rFonts w:cs="Tahoma"/>
          <w:color w:val="1E293B"/>
          <w:rtl/>
        </w:rPr>
        <w:t>به جای اینکه اجازه بدید فلج‌تون کنند، دستشون رو بگیرید و با هم بپرید وسط دنیای جدید.</w:t>
      </w:r>
    </w:p>
    <w:p w14:paraId="359A0948" w14:textId="77777777" w:rsidR="009C239D" w:rsidRDefault="00887DFC" w:rsidP="00BF217C">
      <w:pPr>
        <w:spacing w:before="60" w:after="80" w:line="324" w:lineRule="auto"/>
        <w:jc w:val="left"/>
        <w:rPr>
          <w:rFonts w:hint="eastAsia"/>
        </w:rPr>
      </w:pPr>
      <w:r>
        <w:rPr>
          <w:rFonts w:cs="Tahoma"/>
          <w:b/>
          <w:color w:val="0F172A"/>
          <w:rtl/>
        </w:rPr>
        <w:t>دایناسور نباشید؛ تغییر کنید، پوست بیندازید و زنده بمانید.</w:t>
      </w:r>
    </w:p>
    <w:p w14:paraId="7162F13C" w14:textId="77777777" w:rsidR="009C239D" w:rsidRDefault="00887DFC" w:rsidP="00BF217C">
      <w:pPr>
        <w:spacing w:before="60" w:after="80" w:line="324" w:lineRule="auto"/>
        <w:jc w:val="left"/>
        <w:rPr>
          <w:rFonts w:hint="eastAsia"/>
        </w:rPr>
      </w:pPr>
      <w:r>
        <w:rPr>
          <w:rFonts w:cs="Tahoma"/>
          <w:i/>
          <w:color w:val="64748B"/>
          <w:sz w:val="21"/>
          <w:rtl/>
        </w:rPr>
        <w:t>(سکوت ۳ ثانیه‌ای — بدون هیچ حرکت یا کلامی — نگاه مستقیم به سالن)</w:t>
      </w:r>
    </w:p>
    <w:p w14:paraId="7BCD8214" w14:textId="77777777" w:rsidR="009C239D" w:rsidRDefault="00887DFC" w:rsidP="00BF217C">
      <w:pPr>
        <w:spacing w:before="60" w:after="80" w:line="324" w:lineRule="auto"/>
        <w:jc w:val="left"/>
        <w:rPr>
          <w:rFonts w:hint="eastAsia"/>
        </w:rPr>
      </w:pPr>
      <w:r>
        <w:rPr>
          <w:rFonts w:cs="Tahoma"/>
          <w:color w:val="1E293B"/>
          <w:rtl/>
        </w:rPr>
        <w:t>خیلی ممنونم از همگی.»</w:t>
      </w:r>
    </w:p>
    <w:p w14:paraId="16044011" w14:textId="77777777" w:rsidR="009C239D" w:rsidRDefault="00887DFC" w:rsidP="00BF217C">
      <w:pPr>
        <w:spacing w:before="60" w:after="80" w:line="324" w:lineRule="auto"/>
        <w:jc w:val="left"/>
        <w:rPr>
          <w:rFonts w:hint="eastAsia"/>
        </w:rPr>
      </w:pPr>
      <w:r>
        <w:rPr>
          <w:rFonts w:cs="Tahoma"/>
          <w:i/>
          <w:color w:val="64748B"/>
          <w:sz w:val="21"/>
          <w:rtl/>
        </w:rPr>
        <w:t>(لبخند آرام، تعظیم کوتاه — صبر برای شروع تشویق سالن)</w:t>
      </w:r>
    </w:p>
    <w:sectPr w:rsidR="009C239D" w:rsidSect="00034616">
      <w:pgSz w:w="12240" w:h="15840"/>
      <w:pgMar w:top="1152" w:right="1152" w:bottom="1152" w:left="1152"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1518216">
    <w:abstractNumId w:val="8"/>
  </w:num>
  <w:num w:numId="2" w16cid:durableId="1441101070">
    <w:abstractNumId w:val="6"/>
  </w:num>
  <w:num w:numId="3" w16cid:durableId="323289104">
    <w:abstractNumId w:val="5"/>
  </w:num>
  <w:num w:numId="4" w16cid:durableId="1017464494">
    <w:abstractNumId w:val="4"/>
  </w:num>
  <w:num w:numId="5" w16cid:durableId="1217666715">
    <w:abstractNumId w:val="7"/>
  </w:num>
  <w:num w:numId="6" w16cid:durableId="129328424">
    <w:abstractNumId w:val="3"/>
  </w:num>
  <w:num w:numId="7" w16cid:durableId="427846052">
    <w:abstractNumId w:val="2"/>
  </w:num>
  <w:num w:numId="8" w16cid:durableId="966089274">
    <w:abstractNumId w:val="1"/>
  </w:num>
  <w:num w:numId="9" w16cid:durableId="1978073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87DFC"/>
    <w:rsid w:val="008C7E86"/>
    <w:rsid w:val="009C239D"/>
    <w:rsid w:val="00AA1D8D"/>
    <w:rsid w:val="00B47730"/>
    <w:rsid w:val="00BF217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CE7576"/>
  <w14:defaultImageDpi w14:val="300"/>
  <w15:docId w15:val="{2EB63876-96C4-4D29-AF77-E62114EBE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bidi/>
      <w:jc w:val="right"/>
    </w:pPr>
    <w:rPr>
      <w:rFonts w:ascii="Tahoma" w:hAnsi="Tahom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3130</Words>
  <Characters>17845</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 amani</cp:lastModifiedBy>
  <cp:revision>2</cp:revision>
  <dcterms:created xsi:type="dcterms:W3CDTF">2013-12-23T23:15:00Z</dcterms:created>
  <dcterms:modified xsi:type="dcterms:W3CDTF">2026-10-16T06:36:00Z</dcterms:modified>
  <cp:category/>
</cp:coreProperties>
</file>